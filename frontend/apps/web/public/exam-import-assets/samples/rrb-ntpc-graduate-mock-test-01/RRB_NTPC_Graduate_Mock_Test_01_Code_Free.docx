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/>
      </w:pPr>
      <w:r>
        <w:rPr>
          <w:b/>
          <w:color w:val="444444"/>
        </w:rPr>
        <w:t>Slot: Slot 1 | Section: Mathematics | Subject: Mathematics</w:t>
      </w:r>
    </w:p>
    <w:p>
      <w:pPr>
        <w:pStyle w:val="Heading1"/>
      </w:pPr>
      <w:r>
        <w:t>Standalone Questions</w:t>
      </w:r>
    </w:p>
    <w:p>
      <w:pPr>
        <w:pStyle w:val="Heading2"/>
      </w:pPr>
      <w:r>
        <w:t>Q1.</w:t>
      </w:r>
    </w:p>
    <w:p>
      <w:pPr>
        <w:keepNext/>
      </w:pPr>
      <w:r>
        <w:t>A number is increased by 20% and then decreased by 20%. The net change is: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No change</w:t>
      </w:r>
    </w:p>
    <w:p>
      <w:pPr>
        <w:ind w:left="216" w:hanging="216"/>
      </w:pPr>
      <w:r>
        <w:t>B. 4% decrease</w:t>
      </w:r>
    </w:p>
    <w:p>
      <w:pPr>
        <w:ind w:left="216" w:hanging="216"/>
      </w:pPr>
      <w:r>
        <w:t>C. 4% increase</w:t>
      </w:r>
    </w:p>
    <w:p>
      <w:pPr>
        <w:ind w:left="216" w:hanging="216"/>
      </w:pPr>
      <w:r>
        <w:t>D. 20% decrease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Q2.</w:t>
      </w:r>
    </w:p>
    <w:p>
      <w:pPr>
        <w:keepNext/>
      </w:pPr>
      <w:r>
        <w:t>The average of first 20 natural numbers is: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10</w:t>
      </w:r>
    </w:p>
    <w:p>
      <w:pPr>
        <w:ind w:left="216" w:hanging="216"/>
      </w:pPr>
      <w:r>
        <w:t>B. 10.5</w:t>
      </w:r>
    </w:p>
    <w:p>
      <w:pPr>
        <w:ind w:left="216" w:hanging="216"/>
      </w:pPr>
      <w:r>
        <w:t>C. 11</w:t>
      </w:r>
    </w:p>
    <w:p>
      <w:pPr>
        <w:ind w:left="216" w:hanging="216"/>
      </w:pPr>
      <w:r>
        <w:t>D. 20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Q3.</w:t>
      </w:r>
    </w:p>
    <w:p>
      <w:pPr>
        <w:keepNext/>
      </w:pPr>
      <w:r>
        <w:t>If the cost price of 15 articles equals the selling price of 12 articles, the profit percent is: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20%</w:t>
      </w:r>
    </w:p>
    <w:p>
      <w:pPr>
        <w:ind w:left="216" w:hanging="216"/>
      </w:pPr>
      <w:r>
        <w:t>B. 25%</w:t>
      </w:r>
    </w:p>
    <w:p>
      <w:pPr>
        <w:ind w:left="216" w:hanging="216"/>
      </w:pPr>
      <w:r>
        <w:t>C. 15%</w:t>
      </w:r>
    </w:p>
    <w:p>
      <w:pPr>
        <w:ind w:left="216" w:hanging="216"/>
      </w:pPr>
      <w:r>
        <w:t>D. 30%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Q4.</w:t>
      </w:r>
    </w:p>
    <w:p>
      <w:pPr>
        <w:keepNext/>
      </w:pPr>
      <w:r>
        <w:t>A train 150 m long crosses a pole in 15 seconds. Its speed is: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10 m/s</w:t>
      </w:r>
    </w:p>
    <w:p>
      <w:pPr>
        <w:ind w:left="216" w:hanging="216"/>
      </w:pPr>
      <w:r>
        <w:t>B. 36 km/h</w:t>
      </w:r>
    </w:p>
    <w:p>
      <w:pPr>
        <w:ind w:left="216" w:hanging="216"/>
      </w:pPr>
      <w:r>
        <w:t>C. 15 m/s</w:t>
      </w:r>
    </w:p>
    <w:p>
      <w:pPr>
        <w:ind w:left="216" w:hanging="216"/>
      </w:pPr>
      <w:r>
        <w:t>D. 30 km/h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Q5.</w:t>
      </w:r>
    </w:p>
    <w:p>
      <w:pPr>
        <w:keepNext/>
      </w:pPr>
      <w:r>
        <w:t>Simple interest on Rs. 5000 at 8% per annum for 3 years is: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Rs. 1000</w:t>
      </w:r>
    </w:p>
    <w:p>
      <w:pPr>
        <w:ind w:left="216" w:hanging="216"/>
      </w:pPr>
      <w:r>
        <w:t>B. Rs. 1200</w:t>
      </w:r>
    </w:p>
    <w:p>
      <w:pPr>
        <w:ind w:left="216" w:hanging="216"/>
      </w:pPr>
      <w:r>
        <w:t>C. Rs. 1500</w:t>
      </w:r>
    </w:p>
    <w:p>
      <w:pPr>
        <w:ind w:left="216" w:hanging="216"/>
      </w:pPr>
      <w:r>
        <w:t>D. Rs. 800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Q6.</w:t>
      </w:r>
    </w:p>
    <w:p>
      <w:pPr>
        <w:keepNext/>
      </w:pPr>
      <w:r>
        <w:t>The LCM of 12, 18 and 24 is: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36</w:t>
      </w:r>
    </w:p>
    <w:p>
      <w:pPr>
        <w:ind w:left="216" w:hanging="216"/>
      </w:pPr>
      <w:r>
        <w:t>B. 48</w:t>
      </w:r>
    </w:p>
    <w:p>
      <w:pPr>
        <w:ind w:left="216" w:hanging="216"/>
      </w:pPr>
      <w:r>
        <w:t>C. 72</w:t>
      </w:r>
    </w:p>
    <w:p>
      <w:pPr>
        <w:ind w:left="216" w:hanging="216"/>
      </w:pPr>
      <w:r>
        <w:t>D. 144</w:t>
      </w:r>
    </w:p>
    <w:p>
      <w:pPr>
        <w:pStyle w:val="Heading3"/>
      </w:pPr>
      <w:r>
        <w:t>Answer Rules</w:t>
      </w:r>
    </w:p>
    <w:p>
      <w:pPr>
        <w:keepNext/>
      </w:pPr>
      <w:r>
        <w:t>Correct Option: C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Q7.</w:t>
      </w:r>
    </w:p>
    <w:p>
      <w:pPr>
        <w:keepNext/>
      </w:pPr>
      <w:r>
        <w:t>If x : y = 3 : 4, then (5x + 2y) : (3x - y) is: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23:5</w:t>
      </w:r>
    </w:p>
    <w:p>
      <w:pPr>
        <w:ind w:left="216" w:hanging="216"/>
      </w:pPr>
      <w:r>
        <w:t>B. 20:5</w:t>
      </w:r>
    </w:p>
    <w:p>
      <w:pPr>
        <w:ind w:left="216" w:hanging="216"/>
      </w:pPr>
      <w:r>
        <w:t>C. 23:6</w:t>
      </w:r>
    </w:p>
    <w:p>
      <w:pPr>
        <w:ind w:left="216" w:hanging="216"/>
      </w:pPr>
      <w:r>
        <w:t>D. 21:5</w:t>
      </w:r>
    </w:p>
    <w:p>
      <w:pPr>
        <w:pStyle w:val="Heading3"/>
      </w:pPr>
      <w:r>
        <w:t>Answer Rules</w:t>
      </w:r>
    </w:p>
    <w:p>
      <w:pPr>
        <w:keepNext/>
      </w:pPr>
      <w:r>
        <w:t>Correct Option: A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Q8.</w:t>
      </w:r>
    </w:p>
    <w:p>
      <w:pPr>
        <w:keepNext/>
      </w:pPr>
      <w:r>
        <w:t>A sum of money doubles itself in 8 years at simple interest. The rate of interest per annum is: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10%</w:t>
      </w:r>
    </w:p>
    <w:p>
      <w:pPr>
        <w:ind w:left="216" w:hanging="216"/>
      </w:pPr>
      <w:r>
        <w:t>B. 12.5%</w:t>
      </w:r>
    </w:p>
    <w:p>
      <w:pPr>
        <w:ind w:left="216" w:hanging="216"/>
      </w:pPr>
      <w:r>
        <w:t>C. 8%</w:t>
      </w:r>
    </w:p>
    <w:p>
      <w:pPr>
        <w:ind w:left="216" w:hanging="216"/>
      </w:pPr>
      <w:r>
        <w:t>D. 15%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Q9.</w:t>
      </w:r>
    </w:p>
    <w:p>
      <w:pPr>
        <w:keepNext/>
      </w:pPr>
      <w:r>
        <w:t>The value of 0.36 (repeating) as a fraction is: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36/100</w:t>
      </w:r>
    </w:p>
    <w:p>
      <w:pPr>
        <w:ind w:left="216" w:hanging="216"/>
      </w:pPr>
      <w:r>
        <w:t>B. 4/11</w:t>
      </w:r>
    </w:p>
    <w:p>
      <w:pPr>
        <w:ind w:left="216" w:hanging="216"/>
      </w:pPr>
      <w:r>
        <w:t>C. 36/99</w:t>
      </w:r>
    </w:p>
    <w:p>
      <w:pPr>
        <w:ind w:left="216" w:hanging="216"/>
      </w:pPr>
      <w:r>
        <w:t>D. 1/3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Q10.</w:t>
      </w:r>
    </w:p>
    <w:p>
      <w:pPr>
        <w:keepNext/>
      </w:pPr>
      <w:r>
        <w:t>Two numbers are in the ratio 3:5. If each is increased by 10, the ratio becomes 5:7. The numbers are: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15, 25</w:t>
      </w:r>
    </w:p>
    <w:p>
      <w:pPr>
        <w:ind w:left="216" w:hanging="216"/>
      </w:pPr>
      <w:r>
        <w:t>B. 9, 15</w:t>
      </w:r>
    </w:p>
    <w:p>
      <w:pPr>
        <w:ind w:left="216" w:hanging="216"/>
      </w:pPr>
      <w:r>
        <w:t>C. 12, 20</w:t>
      </w:r>
    </w:p>
    <w:p>
      <w:pPr>
        <w:ind w:left="216" w:hanging="216"/>
      </w:pPr>
      <w:r>
        <w:t>D. 18, 30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Q11.</w:t>
      </w:r>
    </w:p>
    <w:p>
      <w:pPr>
        <w:keepNext/>
      </w:pPr>
      <w:r>
        <w:t>A can do a work in 12 days and B in 18 days. Working together, they will finish the work in: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7.2 days</w:t>
      </w:r>
    </w:p>
    <w:p>
      <w:pPr>
        <w:ind w:left="216" w:hanging="216"/>
      </w:pPr>
      <w:r>
        <w:t>B. 6 days</w:t>
      </w:r>
    </w:p>
    <w:p>
      <w:pPr>
        <w:ind w:left="216" w:hanging="216"/>
      </w:pPr>
      <w:r>
        <w:t>C. 9 days</w:t>
      </w:r>
    </w:p>
    <w:p>
      <w:pPr>
        <w:ind w:left="216" w:hanging="216"/>
      </w:pPr>
      <w:r>
        <w:t>D. 8 days</w:t>
      </w:r>
    </w:p>
    <w:p>
      <w:pPr>
        <w:pStyle w:val="Heading3"/>
      </w:pPr>
      <w:r>
        <w:t>Answer Rules</w:t>
      </w:r>
    </w:p>
    <w:p>
      <w:pPr>
        <w:keepNext/>
      </w:pPr>
      <w:r>
        <w:t>Correct Option: A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Q12.</w:t>
      </w:r>
    </w:p>
    <w:p>
      <w:pPr>
        <w:keepNext/>
      </w:pPr>
      <w:r>
        <w:t>The compound interest on Rs. 4000 at 10% per annum for 2 years is: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Rs. 800</w:t>
      </w:r>
    </w:p>
    <w:p>
      <w:pPr>
        <w:ind w:left="216" w:hanging="216"/>
      </w:pPr>
      <w:r>
        <w:t>B. Rs. 840</w:t>
      </w:r>
    </w:p>
    <w:p>
      <w:pPr>
        <w:ind w:left="216" w:hanging="216"/>
      </w:pPr>
      <w:r>
        <w:t>C. Rs. 820</w:t>
      </w:r>
    </w:p>
    <w:p>
      <w:pPr>
        <w:ind w:left="216" w:hanging="216"/>
      </w:pPr>
      <w:r>
        <w:t>D. Rs. 880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Q13.</w:t>
      </w:r>
    </w:p>
    <w:p>
      <w:pPr>
        <w:keepNext/>
      </w:pPr>
      <w:r>
        <w:t>If the perimeter of a square is 64 cm, its area is: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256 sq cm</w:t>
      </w:r>
    </w:p>
    <w:p>
      <w:pPr>
        <w:ind w:left="216" w:hanging="216"/>
      </w:pPr>
      <w:r>
        <w:t>B. 128 sq cm</w:t>
      </w:r>
    </w:p>
    <w:p>
      <w:pPr>
        <w:ind w:left="216" w:hanging="216"/>
      </w:pPr>
      <w:r>
        <w:t>C. 64 sq cm</w:t>
      </w:r>
    </w:p>
    <w:p>
      <w:pPr>
        <w:ind w:left="216" w:hanging="216"/>
      </w:pPr>
      <w:r>
        <w:t>D. 512 sq cm</w:t>
      </w:r>
    </w:p>
    <w:p>
      <w:pPr>
        <w:pStyle w:val="Heading3"/>
      </w:pPr>
      <w:r>
        <w:t>Answer Rules</w:t>
      </w:r>
    </w:p>
    <w:p>
      <w:pPr>
        <w:keepNext/>
      </w:pPr>
      <w:r>
        <w:t>Correct Option: A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Q14.</w:t>
      </w:r>
    </w:p>
    <w:p>
      <w:pPr>
        <w:keepNext/>
      </w:pPr>
      <w:r>
        <w:t>A shopkeeper marks his goods 40% above cost price and gives a discount of 10%. His profit percent is: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26%</w:t>
      </w:r>
    </w:p>
    <w:p>
      <w:pPr>
        <w:ind w:left="216" w:hanging="216"/>
      </w:pPr>
      <w:r>
        <w:t>B. 30%</w:t>
      </w:r>
    </w:p>
    <w:p>
      <w:pPr>
        <w:ind w:left="216" w:hanging="216"/>
      </w:pPr>
      <w:r>
        <w:t>C. 36%</w:t>
      </w:r>
    </w:p>
    <w:p>
      <w:pPr>
        <w:ind w:left="216" w:hanging="216"/>
      </w:pPr>
      <w:r>
        <w:t>D. 24%</w:t>
      </w:r>
    </w:p>
    <w:p>
      <w:pPr>
        <w:pStyle w:val="Heading3"/>
      </w:pPr>
      <w:r>
        <w:t>Answer Rules</w:t>
      </w:r>
    </w:p>
    <w:p>
      <w:pPr>
        <w:keepNext/>
      </w:pPr>
      <w:r>
        <w:t>Correct Option: A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Q15.</w:t>
      </w:r>
    </w:p>
    <w:p>
      <w:pPr>
        <w:keepNext/>
      </w:pPr>
      <w:r>
        <w:t>The HCF of 36 and 60 is: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6</w:t>
      </w:r>
    </w:p>
    <w:p>
      <w:pPr>
        <w:ind w:left="216" w:hanging="216"/>
      </w:pPr>
      <w:r>
        <w:t>B. 12</w:t>
      </w:r>
    </w:p>
    <w:p>
      <w:pPr>
        <w:ind w:left="216" w:hanging="216"/>
      </w:pPr>
      <w:r>
        <w:t>C. 18</w:t>
      </w:r>
    </w:p>
    <w:p>
      <w:pPr>
        <w:ind w:left="216" w:hanging="216"/>
      </w:pPr>
      <w:r>
        <w:t>D. 24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Q16.</w:t>
      </w:r>
    </w:p>
    <w:p>
      <w:pPr>
        <w:keepNext/>
      </w:pPr>
      <w:r>
        <w:t>A boat goes 24 km upstream in 6 hours and returns downstream in 4 hours. The speed of the boat in still water is: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4 km/h</w:t>
      </w:r>
    </w:p>
    <w:p>
      <w:pPr>
        <w:ind w:left="216" w:hanging="216"/>
      </w:pPr>
      <w:r>
        <w:t>B. 5 km/h</w:t>
      </w:r>
    </w:p>
    <w:p>
      <w:pPr>
        <w:ind w:left="216" w:hanging="216"/>
      </w:pPr>
      <w:r>
        <w:t>C. 6 km/h</w:t>
      </w:r>
    </w:p>
    <w:p>
      <w:pPr>
        <w:ind w:left="216" w:hanging="216"/>
      </w:pPr>
      <w:r>
        <w:t>D. 3 km/h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Q17.</w:t>
      </w:r>
    </w:p>
    <w:p>
      <w:pPr>
        <w:keepNext/>
      </w:pPr>
      <w:r>
        <w:t>If 3 men or 5 women can do a piece of work in 12 days, 6 men and 5 women will do it in: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3 days</w:t>
      </w:r>
    </w:p>
    <w:p>
      <w:pPr>
        <w:ind w:left="216" w:hanging="216"/>
      </w:pPr>
      <w:r>
        <w:t>B. 4 days</w:t>
      </w:r>
    </w:p>
    <w:p>
      <w:pPr>
        <w:ind w:left="216" w:hanging="216"/>
      </w:pPr>
      <w:r>
        <w:t>C. 5 days</w:t>
      </w:r>
    </w:p>
    <w:p>
      <w:pPr>
        <w:ind w:left="216" w:hanging="216"/>
      </w:pPr>
      <w:r>
        <w:t>D. 6 days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Q18.</w:t>
      </w:r>
    </w:p>
    <w:p>
      <w:pPr>
        <w:keepNext/>
      </w:pPr>
      <w:r>
        <w:t>The sum of the ages of a father and son is 60 years. Six years ago father's age was 5 times son's age. Son's present age is: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12 years</w:t>
      </w:r>
    </w:p>
    <w:p>
      <w:pPr>
        <w:ind w:left="216" w:hanging="216"/>
      </w:pPr>
      <w:r>
        <w:t>B. 14 years</w:t>
      </w:r>
    </w:p>
    <w:p>
      <w:pPr>
        <w:ind w:left="216" w:hanging="216"/>
      </w:pPr>
      <w:r>
        <w:t>C. 16 years</w:t>
      </w:r>
    </w:p>
    <w:p>
      <w:pPr>
        <w:ind w:left="216" w:hanging="216"/>
      </w:pPr>
      <w:r>
        <w:t>D. 18 years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Q19.</w:t>
      </w:r>
    </w:p>
    <w:p>
      <w:pPr>
        <w:keepNext/>
      </w:pPr>
      <w:r>
        <w:t>The area of a circle whose circumference is 44 cm is (use pi = 22/7):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154 sq cm</w:t>
      </w:r>
    </w:p>
    <w:p>
      <w:pPr>
        <w:ind w:left="216" w:hanging="216"/>
      </w:pPr>
      <w:r>
        <w:t>B. 144 sq cm</w:t>
      </w:r>
    </w:p>
    <w:p>
      <w:pPr>
        <w:ind w:left="216" w:hanging="216"/>
      </w:pPr>
      <w:r>
        <w:t>C. 132 sq cm</w:t>
      </w:r>
    </w:p>
    <w:p>
      <w:pPr>
        <w:ind w:left="216" w:hanging="216"/>
      </w:pPr>
      <w:r>
        <w:t>D. 121 sq cm</w:t>
      </w:r>
    </w:p>
    <w:p>
      <w:pPr>
        <w:pStyle w:val="Heading3"/>
      </w:pPr>
      <w:r>
        <w:t>Answer Rules</w:t>
      </w:r>
    </w:p>
    <w:p>
      <w:pPr>
        <w:keepNext/>
      </w:pPr>
      <w:r>
        <w:t>Correct Option: A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Q20.</w:t>
      </w:r>
    </w:p>
    <w:p>
      <w:pPr>
        <w:keepNext/>
      </w:pPr>
      <w:r>
        <w:t>A sells an article to B at a profit of 20% and B sells it to C at a loss of 10%. If C pays Rs. 216, what did A pay?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Rs. 180</w:t>
      </w:r>
    </w:p>
    <w:p>
      <w:pPr>
        <w:ind w:left="216" w:hanging="216"/>
      </w:pPr>
      <w:r>
        <w:t>B. Rs. 200</w:t>
      </w:r>
    </w:p>
    <w:p>
      <w:pPr>
        <w:ind w:left="216" w:hanging="216"/>
      </w:pPr>
      <w:r>
        <w:t>C. Rs. 190</w:t>
      </w:r>
    </w:p>
    <w:p>
      <w:pPr>
        <w:ind w:left="216" w:hanging="216"/>
      </w:pPr>
      <w:r>
        <w:t>D. Rs. 210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Q21.</w:t>
      </w:r>
    </w:p>
    <w:p>
      <w:pPr>
        <w:keepNext/>
      </w:pPr>
      <w:r>
        <w:t>What is the next term in the series: 2, 6, 12, 20, 30, 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40</w:t>
      </w:r>
    </w:p>
    <w:p>
      <w:pPr>
        <w:ind w:left="216" w:hanging="216"/>
      </w:pPr>
      <w:r>
        <w:t>B. 42</w:t>
      </w:r>
    </w:p>
    <w:p>
      <w:pPr>
        <w:ind w:left="216" w:hanging="216"/>
      </w:pPr>
      <w:r>
        <w:t>C. 44</w:t>
      </w:r>
    </w:p>
    <w:p>
      <w:pPr>
        <w:ind w:left="216" w:hanging="216"/>
      </w:pPr>
      <w:r>
        <w:t>D. 36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Q22.</w:t>
      </w:r>
    </w:p>
    <w:p>
      <w:pPr>
        <w:keepNext/>
      </w:pPr>
      <w:r>
        <w:t>A man's monthly salary is Rs. 25000. He spends 60% on household expenses, 15% on transport, and saves the rest. His monthly savings is: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Rs. 6250</w:t>
      </w:r>
    </w:p>
    <w:p>
      <w:pPr>
        <w:ind w:left="216" w:hanging="216"/>
      </w:pPr>
      <w:r>
        <w:t>B. Rs. 5000</w:t>
      </w:r>
    </w:p>
    <w:p>
      <w:pPr>
        <w:ind w:left="216" w:hanging="216"/>
      </w:pPr>
      <w:r>
        <w:t>C. Rs. 7500</w:t>
      </w:r>
    </w:p>
    <w:p>
      <w:pPr>
        <w:ind w:left="216" w:hanging="216"/>
      </w:pPr>
      <w:r>
        <w:t>D. Rs. 6000</w:t>
      </w:r>
    </w:p>
    <w:p>
      <w:pPr>
        <w:pStyle w:val="Heading3"/>
      </w:pPr>
      <w:r>
        <w:t>Answer Rules</w:t>
      </w:r>
    </w:p>
    <w:p>
      <w:pPr>
        <w:keepNext/>
      </w:pPr>
      <w:r>
        <w:t>Correct Option: A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Q23.</w:t>
      </w:r>
    </w:p>
    <w:p>
      <w:pPr>
        <w:keepNext/>
      </w:pPr>
      <w:r>
        <w:t>If sin(theta) = 3/5, the value of cos(theta) (theta acute) is: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4/5</w:t>
      </w:r>
    </w:p>
    <w:p>
      <w:pPr>
        <w:ind w:left="216" w:hanging="216"/>
      </w:pPr>
      <w:r>
        <w:t>B. 3/4</w:t>
      </w:r>
    </w:p>
    <w:p>
      <w:pPr>
        <w:ind w:left="216" w:hanging="216"/>
      </w:pPr>
      <w:r>
        <w:t>C. 5/4</w:t>
      </w:r>
    </w:p>
    <w:p>
      <w:pPr>
        <w:ind w:left="216" w:hanging="216"/>
      </w:pPr>
      <w:r>
        <w:t>D. 2/5</w:t>
      </w:r>
    </w:p>
    <w:p>
      <w:pPr>
        <w:pStyle w:val="Heading3"/>
      </w:pPr>
      <w:r>
        <w:t>Answer Rules</w:t>
      </w:r>
    </w:p>
    <w:p>
      <w:pPr>
        <w:keepNext/>
      </w:pPr>
      <w:r>
        <w:t>Correct Option: A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Q24.</w:t>
      </w:r>
    </w:p>
    <w:p>
      <w:pPr>
        <w:keepNext/>
      </w:pPr>
      <w:r>
        <w:t>A mixture of 40 litres contains milk and water in the ratio 3:1. How much water must be added to make the ratio 2:1?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4 litres</w:t>
      </w:r>
    </w:p>
    <w:p>
      <w:pPr>
        <w:ind w:left="216" w:hanging="216"/>
      </w:pPr>
      <w:r>
        <w:t>B. 5 litres</w:t>
      </w:r>
    </w:p>
    <w:p>
      <w:pPr>
        <w:ind w:left="216" w:hanging="216"/>
      </w:pPr>
      <w:r>
        <w:t>C. 6 litres</w:t>
      </w:r>
    </w:p>
    <w:p>
      <w:pPr>
        <w:ind w:left="216" w:hanging="216"/>
      </w:pPr>
      <w:r>
        <w:t>D. 10 litres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Q25.</w:t>
      </w:r>
    </w:p>
    <w:p>
      <w:pPr>
        <w:keepNext/>
      </w:pPr>
      <w:r>
        <w:t>The number of prime numbers between 1 and 50 is: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13</w:t>
      </w:r>
    </w:p>
    <w:p>
      <w:pPr>
        <w:ind w:left="216" w:hanging="216"/>
      </w:pPr>
      <w:r>
        <w:t>B. 14</w:t>
      </w:r>
    </w:p>
    <w:p>
      <w:pPr>
        <w:ind w:left="216" w:hanging="216"/>
      </w:pPr>
      <w:r>
        <w:t>C. 15</w:t>
      </w:r>
    </w:p>
    <w:p>
      <w:pPr>
        <w:ind w:left="216" w:hanging="216"/>
      </w:pPr>
      <w:r>
        <w:t>D. 16</w:t>
      </w:r>
    </w:p>
    <w:p>
      <w:pPr>
        <w:pStyle w:val="Heading3"/>
      </w:pPr>
      <w:r>
        <w:t>Answer Rules</w:t>
      </w:r>
    </w:p>
    <w:p>
      <w:pPr>
        <w:keepNext/>
      </w:pPr>
      <w:r>
        <w:t>Correct Option: C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Q26.</w:t>
      </w:r>
    </w:p>
    <w:p>
      <w:pPr>
        <w:keepNext/>
      </w:pPr>
      <w:r>
        <w:t>A person covers a distance in 40 minutes if he walks at 6 km/h. To cover the same distance in 30 minutes, his speed should be: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7 km/h</w:t>
      </w:r>
    </w:p>
    <w:p>
      <w:pPr>
        <w:ind w:left="216" w:hanging="216"/>
      </w:pPr>
      <w:r>
        <w:t>B. 7.5 km/h</w:t>
      </w:r>
    </w:p>
    <w:p>
      <w:pPr>
        <w:ind w:left="216" w:hanging="216"/>
      </w:pPr>
      <w:r>
        <w:t>C. 8 km/h</w:t>
      </w:r>
    </w:p>
    <w:p>
      <w:pPr>
        <w:ind w:left="216" w:hanging="216"/>
      </w:pPr>
      <w:r>
        <w:t>D. 9 km/h</w:t>
      </w:r>
    </w:p>
    <w:p>
      <w:pPr>
        <w:pStyle w:val="Heading3"/>
      </w:pPr>
      <w:r>
        <w:t>Answer Rules</w:t>
      </w:r>
    </w:p>
    <w:p>
      <w:pPr>
        <w:keepNext/>
      </w:pPr>
      <w:r>
        <w:t>Correct Option: C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Q27.</w:t>
      </w:r>
    </w:p>
    <w:p>
      <w:pPr>
        <w:keepNext/>
      </w:pPr>
      <w:r>
        <w:t>If the selling price of an article is Rs. 720 and the loss is 20%, the cost price is: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Rs. 900</w:t>
      </w:r>
    </w:p>
    <w:p>
      <w:pPr>
        <w:ind w:left="216" w:hanging="216"/>
      </w:pPr>
      <w:r>
        <w:t>B. Rs. 850</w:t>
      </w:r>
    </w:p>
    <w:p>
      <w:pPr>
        <w:ind w:left="216" w:hanging="216"/>
      </w:pPr>
      <w:r>
        <w:t>C. Rs. 800</w:t>
      </w:r>
    </w:p>
    <w:p>
      <w:pPr>
        <w:ind w:left="216" w:hanging="216"/>
      </w:pPr>
      <w:r>
        <w:t>D. Rs. 950</w:t>
      </w:r>
    </w:p>
    <w:p>
      <w:pPr>
        <w:pStyle w:val="Heading3"/>
      </w:pPr>
      <w:r>
        <w:t>Answer Rules</w:t>
      </w:r>
    </w:p>
    <w:p>
      <w:pPr>
        <w:keepNext/>
      </w:pPr>
      <w:r>
        <w:t>Correct Option: A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Q28.</w:t>
      </w:r>
    </w:p>
    <w:p>
      <w:pPr>
        <w:keepNext/>
      </w:pPr>
      <w:r>
        <w:t>The angles of a triangle are in the ratio 2:3:4. The smallest angle is: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40 degrees</w:t>
      </w:r>
    </w:p>
    <w:p>
      <w:pPr>
        <w:ind w:left="216" w:hanging="216"/>
      </w:pPr>
      <w:r>
        <w:t>B. 30 degrees</w:t>
      </w:r>
    </w:p>
    <w:p>
      <w:pPr>
        <w:ind w:left="216" w:hanging="216"/>
      </w:pPr>
      <w:r>
        <w:t>C. 45 degrees</w:t>
      </w:r>
    </w:p>
    <w:p>
      <w:pPr>
        <w:ind w:left="216" w:hanging="216"/>
      </w:pPr>
      <w:r>
        <w:t>D. 20 degrees</w:t>
      </w:r>
    </w:p>
    <w:p>
      <w:pPr>
        <w:pStyle w:val="Heading3"/>
      </w:pPr>
      <w:r>
        <w:t>Answer Rules</w:t>
      </w:r>
    </w:p>
    <w:p>
      <w:pPr>
        <w:keepNext/>
      </w:pPr>
      <w:r>
        <w:t>Correct Option: A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Q29.</w:t>
      </w:r>
    </w:p>
    <w:p>
      <w:pPr>
        <w:keepNext/>
      </w:pPr>
      <w:r>
        <w:t>What is 15% of 240?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36</w:t>
      </w:r>
    </w:p>
    <w:p>
      <w:pPr>
        <w:ind w:left="216" w:hanging="216"/>
      </w:pPr>
      <w:r>
        <w:t>B. 30</w:t>
      </w:r>
    </w:p>
    <w:p>
      <w:pPr>
        <w:ind w:left="216" w:hanging="216"/>
      </w:pPr>
      <w:r>
        <w:t>C. 32</w:t>
      </w:r>
    </w:p>
    <w:p>
      <w:pPr>
        <w:ind w:left="216" w:hanging="216"/>
      </w:pPr>
      <w:r>
        <w:t>D. 40</w:t>
      </w:r>
    </w:p>
    <w:p>
      <w:pPr>
        <w:pStyle w:val="Heading3"/>
      </w:pPr>
      <w:r>
        <w:t>Answer Rules</w:t>
      </w:r>
    </w:p>
    <w:p>
      <w:pPr>
        <w:keepNext/>
      </w:pPr>
      <w:r>
        <w:t>Correct Option: A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Q30.</w:t>
      </w:r>
    </w:p>
    <w:p>
      <w:pPr>
        <w:keepNext/>
      </w:pPr>
      <w:r>
        <w:t>A tank can be filled by pipe A in 20 minutes and emptied by pipe B in 30 minutes. If both are opened together, the tank will be filled in: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50 minutes</w:t>
      </w:r>
    </w:p>
    <w:p>
      <w:pPr>
        <w:ind w:left="216" w:hanging="216"/>
      </w:pPr>
      <w:r>
        <w:t>B. 60 minutes</w:t>
      </w:r>
    </w:p>
    <w:p>
      <w:pPr>
        <w:ind w:left="216" w:hanging="216"/>
      </w:pPr>
      <w:r>
        <w:t>C. 40 minutes</w:t>
      </w:r>
    </w:p>
    <w:p>
      <w:pPr>
        <w:ind w:left="216" w:hanging="216"/>
      </w:pPr>
      <w:r>
        <w:t>D. 45 minutes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sectPr>
          <w:headerReference w:type="default" r:id="rId9"/>
          <w:footerReference w:type="default" r:id="rId10"/>
          <w:pgSz w:w="12240" w:h="15840"/>
          <w:pgMar w:top="1080" w:right="1224" w:bottom="1008" w:left="1224" w:header="504" w:footer="504" w:gutter="0"/>
          <w:cols w:space="720"/>
          <w:docGrid w:linePitch="360"/>
        </w:sectPr>
      </w:pPr>
    </w:p>
    <w:p>
      <w:pPr>
        <w:keepNext/>
        <w:spacing w:after="60"/>
      </w:pPr>
      <w:r>
        <w:rPr>
          <w:b/>
          <w:color w:val="444444"/>
        </w:rPr>
        <w:t>Slot: Slot 1 | Section: General Intelligence &amp; Reasoning | Subject: General Intelligence &amp; Reasoning</w:t>
      </w:r>
    </w:p>
    <w:p>
      <w:pPr>
        <w:pStyle w:val="Heading1"/>
      </w:pPr>
      <w:r>
        <w:t>Standalone Questions</w:t>
      </w:r>
    </w:p>
    <w:p>
      <w:pPr>
        <w:pStyle w:val="Heading2"/>
      </w:pPr>
      <w:r>
        <w:t>Q31.</w:t>
      </w:r>
    </w:p>
    <w:p>
      <w:pPr>
        <w:keepNext/>
      </w:pPr>
      <w:r>
        <w:t>Find the odd one out: Apple, Mango, Potato, Banana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Apple</w:t>
      </w:r>
    </w:p>
    <w:p>
      <w:pPr>
        <w:ind w:left="216" w:hanging="216"/>
      </w:pPr>
      <w:r>
        <w:t>B. Mango</w:t>
      </w:r>
    </w:p>
    <w:p>
      <w:pPr>
        <w:ind w:left="216" w:hanging="216"/>
      </w:pPr>
      <w:r>
        <w:t>C. Potato</w:t>
      </w:r>
    </w:p>
    <w:p>
      <w:pPr>
        <w:ind w:left="216" w:hanging="216"/>
      </w:pPr>
      <w:r>
        <w:t>D. Banana</w:t>
      </w:r>
    </w:p>
    <w:p>
      <w:pPr>
        <w:pStyle w:val="Heading3"/>
      </w:pPr>
      <w:r>
        <w:t>Answer Rules</w:t>
      </w:r>
    </w:p>
    <w:p>
      <w:pPr>
        <w:keepNext/>
      </w:pPr>
      <w:r>
        <w:t>Correct Option: C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Q32.</w:t>
      </w:r>
    </w:p>
    <w:p>
      <w:pPr>
        <w:keepNext/>
      </w:pPr>
      <w:r>
        <w:t>If CAT is coded as 24-2-40, how is DOG coded in the same pattern?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8-30-14</w:t>
      </w:r>
    </w:p>
    <w:p>
      <w:pPr>
        <w:ind w:left="216" w:hanging="216"/>
      </w:pPr>
      <w:r>
        <w:t>B. 4-15-7</w:t>
      </w:r>
    </w:p>
    <w:p>
      <w:pPr>
        <w:ind w:left="216" w:hanging="216"/>
      </w:pPr>
      <w:r>
        <w:t>C. 8-15-7</w:t>
      </w:r>
    </w:p>
    <w:p>
      <w:pPr>
        <w:ind w:left="216" w:hanging="216"/>
      </w:pPr>
      <w:r>
        <w:t>D. 4-30-14</w:t>
      </w:r>
    </w:p>
    <w:p>
      <w:pPr>
        <w:pStyle w:val="Heading3"/>
      </w:pPr>
      <w:r>
        <w:t>Answer Rules</w:t>
      </w:r>
    </w:p>
    <w:p>
      <w:pPr>
        <w:keepNext/>
      </w:pPr>
      <w:r>
        <w:t>Correct Option: C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Q33.</w:t>
      </w:r>
    </w:p>
    <w:p>
      <w:pPr>
        <w:keepNext/>
      </w:pPr>
      <w:r>
        <w:t>Complete the series: A, D, G, J, 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K</w:t>
      </w:r>
    </w:p>
    <w:p>
      <w:pPr>
        <w:ind w:left="216" w:hanging="216"/>
      </w:pPr>
      <w:r>
        <w:t>B. L</w:t>
      </w:r>
    </w:p>
    <w:p>
      <w:pPr>
        <w:ind w:left="216" w:hanging="216"/>
      </w:pPr>
      <w:r>
        <w:t>C. M</w:t>
      </w:r>
    </w:p>
    <w:p>
      <w:pPr>
        <w:ind w:left="216" w:hanging="216"/>
      </w:pPr>
      <w:r>
        <w:t>D. N</w:t>
      </w:r>
    </w:p>
    <w:p>
      <w:pPr>
        <w:pStyle w:val="Heading3"/>
      </w:pPr>
      <w:r>
        <w:t>Answer Rules</w:t>
      </w:r>
    </w:p>
    <w:p>
      <w:pPr>
        <w:keepNext/>
      </w:pPr>
      <w:r>
        <w:t>Correct Option: C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Q34.</w:t>
      </w:r>
    </w:p>
    <w:p>
      <w:pPr>
        <w:keepNext/>
      </w:pPr>
      <w:r>
        <w:t>Pointing to a photograph, a man said, "She is the daughter of my grandfather's only son." How is the woman related to the man?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Mother</w:t>
      </w:r>
    </w:p>
    <w:p>
      <w:pPr>
        <w:ind w:left="216" w:hanging="216"/>
      </w:pPr>
      <w:r>
        <w:t>B. Sister</w:t>
      </w:r>
    </w:p>
    <w:p>
      <w:pPr>
        <w:ind w:left="216" w:hanging="216"/>
      </w:pPr>
      <w:r>
        <w:t>C. Aunt</w:t>
      </w:r>
    </w:p>
    <w:p>
      <w:pPr>
        <w:ind w:left="216" w:hanging="216"/>
      </w:pPr>
      <w:r>
        <w:t>D. Wife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Q35.</w:t>
      </w:r>
    </w:p>
    <w:p>
      <w:pPr>
        <w:keepNext/>
      </w:pPr>
      <w:r>
        <w:t>If North becomes East, East becomes South, and so on, what will South become?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North</w:t>
      </w:r>
    </w:p>
    <w:p>
      <w:pPr>
        <w:ind w:left="216" w:hanging="216"/>
      </w:pPr>
      <w:r>
        <w:t>B. West</w:t>
      </w:r>
    </w:p>
    <w:p>
      <w:pPr>
        <w:ind w:left="216" w:hanging="216"/>
      </w:pPr>
      <w:r>
        <w:t>C. East</w:t>
      </w:r>
    </w:p>
    <w:p>
      <w:pPr>
        <w:ind w:left="216" w:hanging="216"/>
      </w:pPr>
      <w:r>
        <w:t>D. South-West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Q36.</w:t>
      </w:r>
    </w:p>
    <w:p>
      <w:pPr>
        <w:keepNext/>
      </w:pPr>
      <w:r>
        <w:t>Find the missing number in the series: 5, 11, 23, 47, 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93</w:t>
      </w:r>
    </w:p>
    <w:p>
      <w:pPr>
        <w:ind w:left="216" w:hanging="216"/>
      </w:pPr>
      <w:r>
        <w:t>B. 94</w:t>
      </w:r>
    </w:p>
    <w:p>
      <w:pPr>
        <w:ind w:left="216" w:hanging="216"/>
      </w:pPr>
      <w:r>
        <w:t>C. 95</w:t>
      </w:r>
    </w:p>
    <w:p>
      <w:pPr>
        <w:ind w:left="216" w:hanging="216"/>
      </w:pPr>
      <w:r>
        <w:t>D. 96</w:t>
      </w:r>
    </w:p>
    <w:p>
      <w:pPr>
        <w:pStyle w:val="Heading3"/>
      </w:pPr>
      <w:r>
        <w:t>Answer Rules</w:t>
      </w:r>
    </w:p>
    <w:p>
      <w:pPr>
        <w:keepNext/>
      </w:pPr>
      <w:r>
        <w:t>Correct Option: C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Q37.</w:t>
      </w:r>
    </w:p>
    <w:p>
      <w:pPr>
        <w:keepNext/>
      </w:pPr>
      <w:r>
        <w:t>Statements: All pens are books. All books are tables. Conclusions: I. All pens are tables. II. Some tables are pens. Which conclusion follows?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Only I</w:t>
      </w:r>
    </w:p>
    <w:p>
      <w:pPr>
        <w:ind w:left="216" w:hanging="216"/>
      </w:pPr>
      <w:r>
        <w:t>B. Only II</w:t>
      </w:r>
    </w:p>
    <w:p>
      <w:pPr>
        <w:ind w:left="216" w:hanging="216"/>
      </w:pPr>
      <w:r>
        <w:t>C. Both I and II</w:t>
      </w:r>
    </w:p>
    <w:p>
      <w:pPr>
        <w:ind w:left="216" w:hanging="216"/>
      </w:pPr>
      <w:r>
        <w:t>D. Neither</w:t>
      </w:r>
    </w:p>
    <w:p>
      <w:pPr>
        <w:pStyle w:val="Heading3"/>
      </w:pPr>
      <w:r>
        <w:t>Answer Rules</w:t>
      </w:r>
    </w:p>
    <w:p>
      <w:pPr>
        <w:keepNext/>
      </w:pPr>
      <w:r>
        <w:t>Correct Option: C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Q38.</w:t>
      </w:r>
    </w:p>
    <w:p>
      <w:pPr>
        <w:keepNext/>
      </w:pPr>
      <w:r>
        <w:t>Which word does NOT belong: Triangle, Square, Circle, Cube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Triangle</w:t>
      </w:r>
    </w:p>
    <w:p>
      <w:pPr>
        <w:ind w:left="216" w:hanging="216"/>
      </w:pPr>
      <w:r>
        <w:t>B. Square</w:t>
      </w:r>
    </w:p>
    <w:p>
      <w:pPr>
        <w:ind w:left="216" w:hanging="216"/>
      </w:pPr>
      <w:r>
        <w:t>C. Circle</w:t>
      </w:r>
    </w:p>
    <w:p>
      <w:pPr>
        <w:ind w:left="216" w:hanging="216"/>
      </w:pPr>
      <w:r>
        <w:t>D. Cube</w:t>
      </w:r>
    </w:p>
    <w:p>
      <w:pPr>
        <w:pStyle w:val="Heading3"/>
      </w:pPr>
      <w:r>
        <w:t>Answer Rules</w:t>
      </w:r>
    </w:p>
    <w:p>
      <w:pPr>
        <w:keepNext/>
      </w:pPr>
      <w:r>
        <w:t>Correct Option: D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Q39.</w:t>
      </w:r>
    </w:p>
    <w:p>
      <w:pPr>
        <w:keepNext/>
      </w:pPr>
      <w:r>
        <w:t>A is the brother of B. B is the sister of C. C is the father of D. How is A related to D?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Uncle</w:t>
      </w:r>
    </w:p>
    <w:p>
      <w:pPr>
        <w:ind w:left="216" w:hanging="216"/>
      </w:pPr>
      <w:r>
        <w:t>B. Father</w:t>
      </w:r>
    </w:p>
    <w:p>
      <w:pPr>
        <w:ind w:left="216" w:hanging="216"/>
      </w:pPr>
      <w:r>
        <w:t>C. Brother</w:t>
      </w:r>
    </w:p>
    <w:p>
      <w:pPr>
        <w:ind w:left="216" w:hanging="216"/>
      </w:pPr>
      <w:r>
        <w:t>D. Grandfather</w:t>
      </w:r>
    </w:p>
    <w:p>
      <w:pPr>
        <w:pStyle w:val="Heading3"/>
      </w:pPr>
      <w:r>
        <w:t>Answer Rules</w:t>
      </w:r>
    </w:p>
    <w:p>
      <w:pPr>
        <w:keepNext/>
      </w:pPr>
      <w:r>
        <w:t>Correct Option: A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Q40.</w:t>
      </w:r>
    </w:p>
    <w:p>
      <w:pPr>
        <w:keepNext/>
      </w:pPr>
      <w:r>
        <w:t>In a certain code, MONKEY is written as NPOLFZ. How is TIGER written in the same code?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UJHFS</w:t>
      </w:r>
    </w:p>
    <w:p>
      <w:pPr>
        <w:ind w:left="216" w:hanging="216"/>
      </w:pPr>
      <w:r>
        <w:t>B. UJHFT</w:t>
      </w:r>
    </w:p>
    <w:p>
      <w:pPr>
        <w:ind w:left="216" w:hanging="216"/>
      </w:pPr>
      <w:r>
        <w:t>C. UIHFS</w:t>
      </w:r>
    </w:p>
    <w:p>
      <w:pPr>
        <w:ind w:left="216" w:hanging="216"/>
      </w:pPr>
      <w:r>
        <w:t>D. UJGFS</w:t>
      </w:r>
    </w:p>
    <w:p>
      <w:pPr>
        <w:pStyle w:val="Heading3"/>
      </w:pPr>
      <w:r>
        <w:t>Answer Rules</w:t>
      </w:r>
    </w:p>
    <w:p>
      <w:pPr>
        <w:keepNext/>
      </w:pPr>
      <w:r>
        <w:t>Correct Option: A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Q41.</w:t>
      </w:r>
    </w:p>
    <w:p>
      <w:pPr>
        <w:keepNext/>
      </w:pPr>
      <w:r>
        <w:t>Find the number of triangles in a figure formed by a triangle with all three medians drawn: (standard figure)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4</w:t>
      </w:r>
    </w:p>
    <w:p>
      <w:pPr>
        <w:ind w:left="216" w:hanging="216"/>
      </w:pPr>
      <w:r>
        <w:t>B. 6</w:t>
      </w:r>
    </w:p>
    <w:p>
      <w:pPr>
        <w:ind w:left="216" w:hanging="216"/>
      </w:pPr>
      <w:r>
        <w:t>C. 7</w:t>
      </w:r>
    </w:p>
    <w:p>
      <w:pPr>
        <w:ind w:left="216" w:hanging="216"/>
      </w:pPr>
      <w:r>
        <w:t>D. 9</w:t>
      </w:r>
    </w:p>
    <w:p>
      <w:pPr>
        <w:pStyle w:val="Heading3"/>
      </w:pPr>
      <w:r>
        <w:t>Answer Rules</w:t>
      </w:r>
    </w:p>
    <w:p>
      <w:pPr>
        <w:keepNext/>
      </w:pPr>
      <w:r>
        <w:t>Correct Option: C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Q42.</w:t>
      </w:r>
    </w:p>
    <w:p>
      <w:pPr>
        <w:keepNext/>
      </w:pPr>
      <w:r>
        <w:t>If ' + ' means '-', ' - ' means '*', ' * ' means '/', and ' / ' means '+', then 8 + 4 * 2 - 3 / 6 = 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10</w:t>
      </w:r>
    </w:p>
    <w:p>
      <w:pPr>
        <w:ind w:left="216" w:hanging="216"/>
      </w:pPr>
      <w:r>
        <w:t>B. 11</w:t>
      </w:r>
    </w:p>
    <w:p>
      <w:pPr>
        <w:ind w:left="216" w:hanging="216"/>
      </w:pPr>
      <w:r>
        <w:t>C. 9</w:t>
      </w:r>
    </w:p>
    <w:p>
      <w:pPr>
        <w:ind w:left="216" w:hanging="216"/>
      </w:pPr>
      <w:r>
        <w:t>D. 12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Q43.</w:t>
      </w:r>
    </w:p>
    <w:p>
      <w:pPr>
        <w:keepNext/>
      </w:pPr>
      <w:r>
        <w:t>Rahul walks 5 km North, then turns right and walks 3 km, then turns right again and walks 5 km. How far is he from the starting point?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3 km</w:t>
      </w:r>
    </w:p>
    <w:p>
      <w:pPr>
        <w:ind w:left="216" w:hanging="216"/>
      </w:pPr>
      <w:r>
        <w:t>B. 5 km</w:t>
      </w:r>
    </w:p>
    <w:p>
      <w:pPr>
        <w:ind w:left="216" w:hanging="216"/>
      </w:pPr>
      <w:r>
        <w:t>C. 8 km</w:t>
      </w:r>
    </w:p>
    <w:p>
      <w:pPr>
        <w:ind w:left="216" w:hanging="216"/>
      </w:pPr>
      <w:r>
        <w:t>D. 13 km</w:t>
      </w:r>
    </w:p>
    <w:p>
      <w:pPr>
        <w:pStyle w:val="Heading3"/>
      </w:pPr>
      <w:r>
        <w:t>Answer Rules</w:t>
      </w:r>
    </w:p>
    <w:p>
      <w:pPr>
        <w:keepNext/>
      </w:pPr>
      <w:r>
        <w:t>Correct Option: A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Q44.</w:t>
      </w:r>
    </w:p>
    <w:p>
      <w:pPr>
        <w:keepNext/>
      </w:pPr>
      <w:r>
        <w:t>Choose the word which is least like the others: Doctor, Lawyer, Teacher, Hospital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Doctor</w:t>
      </w:r>
    </w:p>
    <w:p>
      <w:pPr>
        <w:ind w:left="216" w:hanging="216"/>
      </w:pPr>
      <w:r>
        <w:t>B. Lawyer</w:t>
      </w:r>
    </w:p>
    <w:p>
      <w:pPr>
        <w:ind w:left="216" w:hanging="216"/>
      </w:pPr>
      <w:r>
        <w:t>C. Teacher</w:t>
      </w:r>
    </w:p>
    <w:p>
      <w:pPr>
        <w:ind w:left="216" w:hanging="216"/>
      </w:pPr>
      <w:r>
        <w:t>D. Hospital</w:t>
      </w:r>
    </w:p>
    <w:p>
      <w:pPr>
        <w:pStyle w:val="Heading3"/>
      </w:pPr>
      <w:r>
        <w:t>Answer Rules</w:t>
      </w:r>
    </w:p>
    <w:p>
      <w:pPr>
        <w:keepNext/>
      </w:pPr>
      <w:r>
        <w:t>Correct Option: D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Q45.</w:t>
      </w:r>
    </w:p>
    <w:p>
      <w:pPr>
        <w:keepNext/>
      </w:pPr>
      <w:r>
        <w:t>Find the next term: 3, 9, 27, 81, 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162</w:t>
      </w:r>
    </w:p>
    <w:p>
      <w:pPr>
        <w:ind w:left="216" w:hanging="216"/>
      </w:pPr>
      <w:r>
        <w:t>B. 216</w:t>
      </w:r>
    </w:p>
    <w:p>
      <w:pPr>
        <w:ind w:left="216" w:hanging="216"/>
      </w:pPr>
      <w:r>
        <w:t>C. 243</w:t>
      </w:r>
    </w:p>
    <w:p>
      <w:pPr>
        <w:ind w:left="216" w:hanging="216"/>
      </w:pPr>
      <w:r>
        <w:t>D. 324</w:t>
      </w:r>
    </w:p>
    <w:p>
      <w:pPr>
        <w:pStyle w:val="Heading3"/>
      </w:pPr>
      <w:r>
        <w:t>Answer Rules</w:t>
      </w:r>
    </w:p>
    <w:p>
      <w:pPr>
        <w:keepNext/>
      </w:pPr>
      <w:r>
        <w:t>Correct Option: C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Q46.</w:t>
      </w:r>
    </w:p>
    <w:p>
      <w:pPr>
        <w:keepNext/>
      </w:pPr>
      <w:r>
        <w:t>In a row of children, Ram is 7th from the left and Shyam is 9th from the right. If they interchange positions, Ram becomes 12th from left. Total children in the row?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18</w:t>
      </w:r>
    </w:p>
    <w:p>
      <w:pPr>
        <w:ind w:left="216" w:hanging="216"/>
      </w:pPr>
      <w:r>
        <w:t>B. 20</w:t>
      </w:r>
    </w:p>
    <w:p>
      <w:pPr>
        <w:ind w:left="216" w:hanging="216"/>
      </w:pPr>
      <w:r>
        <w:t>C. 19</w:t>
      </w:r>
    </w:p>
    <w:p>
      <w:pPr>
        <w:ind w:left="216" w:hanging="216"/>
      </w:pPr>
      <w:r>
        <w:t>D. 21</w:t>
      </w:r>
    </w:p>
    <w:p>
      <w:pPr>
        <w:pStyle w:val="Heading3"/>
      </w:pPr>
      <w:r>
        <w:t>Answer Rules</w:t>
      </w:r>
    </w:p>
    <w:p>
      <w:pPr>
        <w:keepNext/>
      </w:pPr>
      <w:r>
        <w:t>Correct Option: C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Q47.</w:t>
      </w:r>
    </w:p>
    <w:p>
      <w:pPr>
        <w:keepNext/>
      </w:pPr>
      <w:r>
        <w:t>Which of the following is a leap year?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1900</w:t>
      </w:r>
    </w:p>
    <w:p>
      <w:pPr>
        <w:ind w:left="216" w:hanging="216"/>
      </w:pPr>
      <w:r>
        <w:t>B. 2000</w:t>
      </w:r>
    </w:p>
    <w:p>
      <w:pPr>
        <w:ind w:left="216" w:hanging="216"/>
      </w:pPr>
      <w:r>
        <w:t>C. 2100</w:t>
      </w:r>
    </w:p>
    <w:p>
      <w:pPr>
        <w:ind w:left="216" w:hanging="216"/>
      </w:pPr>
      <w:r>
        <w:t>D. 1800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Q48.</w:t>
      </w:r>
    </w:p>
    <w:p>
      <w:pPr>
        <w:keepNext/>
      </w:pPr>
      <w:r>
        <w:t>If 'BOOK' is coded as '25', how is 'PAGE' coded (sum of alphabet positions)?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27</w:t>
      </w:r>
    </w:p>
    <w:p>
      <w:pPr>
        <w:ind w:left="216" w:hanging="216"/>
      </w:pPr>
      <w:r>
        <w:t>B. 28</w:t>
      </w:r>
    </w:p>
    <w:p>
      <w:pPr>
        <w:ind w:left="216" w:hanging="216"/>
      </w:pPr>
      <w:r>
        <w:t>C. 29</w:t>
      </w:r>
    </w:p>
    <w:p>
      <w:pPr>
        <w:ind w:left="216" w:hanging="216"/>
      </w:pPr>
      <w:r>
        <w:t>D. 30</w:t>
      </w:r>
    </w:p>
    <w:p>
      <w:pPr>
        <w:pStyle w:val="Heading3"/>
      </w:pPr>
      <w:r>
        <w:t>Answer Rules</w:t>
      </w:r>
    </w:p>
    <w:p>
      <w:pPr>
        <w:keepNext/>
      </w:pPr>
      <w:r>
        <w:t>Correct Option: A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Q49.</w:t>
      </w:r>
    </w:p>
    <w:p>
      <w:pPr>
        <w:keepNext/>
      </w:pPr>
      <w:r>
        <w:t>Arrange in a meaningful order: 1. Word 2. Paragraph 3. Sentence 4. Letter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4,1,3,2</w:t>
      </w:r>
    </w:p>
    <w:p>
      <w:pPr>
        <w:ind w:left="216" w:hanging="216"/>
      </w:pPr>
      <w:r>
        <w:t>B. 1,4,3,2</w:t>
      </w:r>
    </w:p>
    <w:p>
      <w:pPr>
        <w:ind w:left="216" w:hanging="216"/>
      </w:pPr>
      <w:r>
        <w:t>C. 4,3,1,2</w:t>
      </w:r>
    </w:p>
    <w:p>
      <w:pPr>
        <w:ind w:left="216" w:hanging="216"/>
      </w:pPr>
      <w:r>
        <w:t>D. 1,3,4,2</w:t>
      </w:r>
    </w:p>
    <w:p>
      <w:pPr>
        <w:pStyle w:val="Heading3"/>
      </w:pPr>
      <w:r>
        <w:t>Answer Rules</w:t>
      </w:r>
    </w:p>
    <w:p>
      <w:pPr>
        <w:keepNext/>
      </w:pPr>
      <w:r>
        <w:t>Correct Option: A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Q50.</w:t>
      </w:r>
    </w:p>
    <w:p>
      <w:pPr>
        <w:keepNext/>
      </w:pPr>
      <w:r>
        <w:t>A is taller than B but shorter than C. D is taller than C but shorter than E. Who is the tallest?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A</w:t>
      </w:r>
    </w:p>
    <w:p>
      <w:pPr>
        <w:ind w:left="216" w:hanging="216"/>
      </w:pPr>
      <w:r>
        <w:t>B. C</w:t>
      </w:r>
    </w:p>
    <w:p>
      <w:pPr>
        <w:ind w:left="216" w:hanging="216"/>
      </w:pPr>
      <w:r>
        <w:t>C. D</w:t>
      </w:r>
    </w:p>
    <w:p>
      <w:pPr>
        <w:ind w:left="216" w:hanging="216"/>
      </w:pPr>
      <w:r>
        <w:t>D. E</w:t>
      </w:r>
    </w:p>
    <w:p>
      <w:pPr>
        <w:pStyle w:val="Heading3"/>
      </w:pPr>
      <w:r>
        <w:t>Answer Rules</w:t>
      </w:r>
    </w:p>
    <w:p>
      <w:pPr>
        <w:keepNext/>
      </w:pPr>
      <w:r>
        <w:t>Correct Option: D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Q51.</w:t>
      </w:r>
    </w:p>
    <w:p>
      <w:pPr>
        <w:keepNext/>
      </w:pPr>
      <w:r>
        <w:t>Find the odd pair: 4-16, 5-25, 6-42, 7-49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4-16</w:t>
      </w:r>
    </w:p>
    <w:p>
      <w:pPr>
        <w:ind w:left="216" w:hanging="216"/>
      </w:pPr>
      <w:r>
        <w:t>B. 5-25</w:t>
      </w:r>
    </w:p>
    <w:p>
      <w:pPr>
        <w:ind w:left="216" w:hanging="216"/>
      </w:pPr>
      <w:r>
        <w:t>C. 6-42</w:t>
      </w:r>
    </w:p>
    <w:p>
      <w:pPr>
        <w:ind w:left="216" w:hanging="216"/>
      </w:pPr>
      <w:r>
        <w:t>D. 7-49</w:t>
      </w:r>
    </w:p>
    <w:p>
      <w:pPr>
        <w:pStyle w:val="Heading3"/>
      </w:pPr>
      <w:r>
        <w:t>Answer Rules</w:t>
      </w:r>
    </w:p>
    <w:p>
      <w:pPr>
        <w:keepNext/>
      </w:pPr>
      <w:r>
        <w:t>Correct Option: C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Q52.</w:t>
      </w:r>
    </w:p>
    <w:p>
      <w:pPr>
        <w:keepNext/>
      </w:pPr>
      <w:r>
        <w:t>If ‘SUN’ is written as ‘RTM’, how is ‘MOON’ written?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LNNM</w:t>
      </w:r>
    </w:p>
    <w:p>
      <w:pPr>
        <w:ind w:left="216" w:hanging="216"/>
      </w:pPr>
      <w:r>
        <w:t>B. NNPO</w:t>
      </w:r>
    </w:p>
    <w:p>
      <w:pPr>
        <w:ind w:left="216" w:hanging="216"/>
      </w:pPr>
      <w:r>
        <w:t>C. LNMM</w:t>
      </w:r>
    </w:p>
    <w:p>
      <w:pPr>
        <w:ind w:left="216" w:hanging="216"/>
      </w:pPr>
      <w:r>
        <w:t>D. LNNM</w:t>
      </w:r>
    </w:p>
    <w:p>
      <w:pPr>
        <w:pStyle w:val="Heading3"/>
      </w:pPr>
      <w:r>
        <w:t>Answer Rules</w:t>
      </w:r>
    </w:p>
    <w:p>
      <w:pPr>
        <w:keepNext/>
      </w:pPr>
      <w:r>
        <w:t>Correct Option: A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Q53.</w:t>
      </w:r>
    </w:p>
    <w:p>
      <w:pPr>
        <w:keepNext/>
      </w:pPr>
      <w:r>
        <w:t>A clock shows 3:15. What is the angle between the hour and minute hands?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0 degrees</w:t>
      </w:r>
    </w:p>
    <w:p>
      <w:pPr>
        <w:ind w:left="216" w:hanging="216"/>
      </w:pPr>
      <w:r>
        <w:t>B. 7.5 degrees</w:t>
      </w:r>
    </w:p>
    <w:p>
      <w:pPr>
        <w:ind w:left="216" w:hanging="216"/>
      </w:pPr>
      <w:r>
        <w:t>C. 15 degrees</w:t>
      </w:r>
    </w:p>
    <w:p>
      <w:pPr>
        <w:ind w:left="216" w:hanging="216"/>
      </w:pPr>
      <w:r>
        <w:t>D. 30 degrees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Q54.</w:t>
      </w:r>
    </w:p>
    <w:p>
      <w:pPr>
        <w:keepNext/>
      </w:pPr>
      <w:r>
        <w:t>Which number will replace the question mark: 7, 13, 25, 49, 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97</w:t>
      </w:r>
    </w:p>
    <w:p>
      <w:pPr>
        <w:ind w:left="216" w:hanging="216"/>
      </w:pPr>
      <w:r>
        <w:t>B. 98</w:t>
      </w:r>
    </w:p>
    <w:p>
      <w:pPr>
        <w:ind w:left="216" w:hanging="216"/>
      </w:pPr>
      <w:r>
        <w:t>C. 96</w:t>
      </w:r>
    </w:p>
    <w:p>
      <w:pPr>
        <w:ind w:left="216" w:hanging="216"/>
      </w:pPr>
      <w:r>
        <w:t>D. 99</w:t>
      </w:r>
    </w:p>
    <w:p>
      <w:pPr>
        <w:pStyle w:val="Heading3"/>
      </w:pPr>
      <w:r>
        <w:t>Answer Rules</w:t>
      </w:r>
    </w:p>
    <w:p>
      <w:pPr>
        <w:keepNext/>
      </w:pPr>
      <w:r>
        <w:t>Correct Option: A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Q55.</w:t>
      </w:r>
    </w:p>
    <w:p>
      <w:pPr>
        <w:keepNext/>
      </w:pPr>
      <w:r>
        <w:t>Five friends P, Q, R, S, T are sitting in a row. Q is to the immediate right of P. R is between S and T. S is to the immediate left of Q. Who is sitting in the middle?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Q</w:t>
      </w:r>
    </w:p>
    <w:p>
      <w:pPr>
        <w:ind w:left="216" w:hanging="216"/>
      </w:pPr>
      <w:r>
        <w:t>B. S</w:t>
      </w:r>
    </w:p>
    <w:p>
      <w:pPr>
        <w:ind w:left="216" w:hanging="216"/>
      </w:pPr>
      <w:r>
        <w:t>C. R</w:t>
      </w:r>
    </w:p>
    <w:p>
      <w:pPr>
        <w:ind w:left="216" w:hanging="216"/>
      </w:pPr>
      <w:r>
        <w:t>D. P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Q56.</w:t>
      </w:r>
    </w:p>
    <w:p>
      <w:pPr>
        <w:keepNext/>
      </w:pPr>
      <w:r>
        <w:t>Choose the correct mirror image logic: the letter 'b' in mirror image looks like: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d</w:t>
      </w:r>
    </w:p>
    <w:p>
      <w:pPr>
        <w:ind w:left="216" w:hanging="216"/>
      </w:pPr>
      <w:r>
        <w:t>B. p</w:t>
      </w:r>
    </w:p>
    <w:p>
      <w:pPr>
        <w:ind w:left="216" w:hanging="216"/>
      </w:pPr>
      <w:r>
        <w:t>C. q</w:t>
      </w:r>
    </w:p>
    <w:p>
      <w:pPr>
        <w:ind w:left="216" w:hanging="216"/>
      </w:pPr>
      <w:r>
        <w:t>D. b</w:t>
      </w:r>
    </w:p>
    <w:p>
      <w:pPr>
        <w:pStyle w:val="Heading3"/>
      </w:pPr>
      <w:r>
        <w:t>Answer Rules</w:t>
      </w:r>
    </w:p>
    <w:p>
      <w:pPr>
        <w:keepNext/>
      </w:pPr>
      <w:r>
        <w:t>Correct Option: C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Q57.</w:t>
      </w:r>
    </w:p>
    <w:p>
      <w:pPr>
        <w:keepNext/>
      </w:pPr>
      <w:r>
        <w:t>If in a code language, 'ROSE' is 'PMQC' then 'LOTUS' will be coded as: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JMRSQ</w:t>
      </w:r>
    </w:p>
    <w:p>
      <w:pPr>
        <w:ind w:left="216" w:hanging="216"/>
      </w:pPr>
      <w:r>
        <w:t>B. JMRSR</w:t>
      </w:r>
    </w:p>
    <w:p>
      <w:pPr>
        <w:ind w:left="216" w:hanging="216"/>
      </w:pPr>
      <w:r>
        <w:t>C. JMRQS</w:t>
      </w:r>
    </w:p>
    <w:p>
      <w:pPr>
        <w:ind w:left="216" w:hanging="216"/>
      </w:pPr>
      <w:r>
        <w:t>D. JNRSQ</w:t>
      </w:r>
    </w:p>
    <w:p>
      <w:pPr>
        <w:pStyle w:val="Heading3"/>
      </w:pPr>
      <w:r>
        <w:t>Answer Rules</w:t>
      </w:r>
    </w:p>
    <w:p>
      <w:pPr>
        <w:keepNext/>
      </w:pPr>
      <w:r>
        <w:t>Correct Option: A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Q58.</w:t>
      </w:r>
    </w:p>
    <w:p>
      <w:pPr>
        <w:keepNext/>
      </w:pPr>
      <w:r>
        <w:t>Find the missing letters: AZ, BY, CX, 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DW</w:t>
      </w:r>
    </w:p>
    <w:p>
      <w:pPr>
        <w:ind w:left="216" w:hanging="216"/>
      </w:pPr>
      <w:r>
        <w:t>B. EW</w:t>
      </w:r>
    </w:p>
    <w:p>
      <w:pPr>
        <w:ind w:left="216" w:hanging="216"/>
      </w:pPr>
      <w:r>
        <w:t>C. DV</w:t>
      </w:r>
    </w:p>
    <w:p>
      <w:pPr>
        <w:ind w:left="216" w:hanging="216"/>
      </w:pPr>
      <w:r>
        <w:t>D. EV</w:t>
      </w:r>
    </w:p>
    <w:p>
      <w:pPr>
        <w:pStyle w:val="Heading3"/>
      </w:pPr>
      <w:r>
        <w:t>Answer Rules</w:t>
      </w:r>
    </w:p>
    <w:p>
      <w:pPr>
        <w:keepNext/>
      </w:pPr>
      <w:r>
        <w:t>Correct Option: A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Q59.</w:t>
      </w:r>
    </w:p>
    <w:p>
      <w:pPr>
        <w:keepNext/>
      </w:pPr>
      <w:r>
        <w:t>A father is 3 times as old as his son. After 12 years, he will be twice as old as his son. Father's present age is: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36 years</w:t>
      </w:r>
    </w:p>
    <w:p>
      <w:pPr>
        <w:ind w:left="216" w:hanging="216"/>
      </w:pPr>
      <w:r>
        <w:t>B. 30 years</w:t>
      </w:r>
    </w:p>
    <w:p>
      <w:pPr>
        <w:ind w:left="216" w:hanging="216"/>
      </w:pPr>
      <w:r>
        <w:t>C. 33 years</w:t>
      </w:r>
    </w:p>
    <w:p>
      <w:pPr>
        <w:ind w:left="216" w:hanging="216"/>
      </w:pPr>
      <w:r>
        <w:t>D. 39 years</w:t>
      </w:r>
    </w:p>
    <w:p>
      <w:pPr>
        <w:pStyle w:val="Heading3"/>
      </w:pPr>
      <w:r>
        <w:t>Answer Rules</w:t>
      </w:r>
    </w:p>
    <w:p>
      <w:pPr>
        <w:keepNext/>
      </w:pPr>
      <w:r>
        <w:t>Correct Option: A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Q60.</w:t>
      </w:r>
    </w:p>
    <w:p>
      <w:pPr>
        <w:keepNext/>
      </w:pPr>
      <w:r>
        <w:t>Which figure logically completes the series (visual pattern of increasing dots 1,2,3,4,?)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5 dots</w:t>
      </w:r>
    </w:p>
    <w:p>
      <w:pPr>
        <w:ind w:left="216" w:hanging="216"/>
      </w:pPr>
      <w:r>
        <w:t>B. 6 dots</w:t>
      </w:r>
    </w:p>
    <w:p>
      <w:pPr>
        <w:ind w:left="216" w:hanging="216"/>
      </w:pPr>
      <w:r>
        <w:t>C. 4 dots</w:t>
      </w:r>
    </w:p>
    <w:p>
      <w:pPr>
        <w:ind w:left="216" w:hanging="216"/>
      </w:pPr>
      <w:r>
        <w:t>D. 3 dots</w:t>
      </w:r>
    </w:p>
    <w:p>
      <w:pPr>
        <w:pStyle w:val="Heading3"/>
      </w:pPr>
      <w:r>
        <w:t>Answer Rules</w:t>
      </w:r>
    </w:p>
    <w:p>
      <w:pPr>
        <w:keepNext/>
      </w:pPr>
      <w:r>
        <w:t>Correct Option: A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sectPr>
          <w:pgSz w:w="12240" w:h="15840"/>
          <w:pgMar w:top="1080" w:right="1224" w:bottom="1008" w:left="1224" w:header="504" w:footer="504" w:gutter="0"/>
          <w:cols w:space="720"/>
          <w:docGrid w:linePitch="360"/>
        </w:sectPr>
      </w:pPr>
    </w:p>
    <w:p>
      <w:pPr>
        <w:keepNext/>
        <w:spacing w:after="60"/>
      </w:pPr>
      <w:r>
        <w:rPr>
          <w:b/>
          <w:color w:val="444444"/>
        </w:rPr>
        <w:t>Slot: Slot 1 | Section: General Awareness | Subject: General Awareness</w:t>
      </w:r>
    </w:p>
    <w:p>
      <w:pPr>
        <w:pStyle w:val="Heading1"/>
      </w:pPr>
      <w:r>
        <w:t>Standalone Questions</w:t>
      </w:r>
    </w:p>
    <w:p>
      <w:pPr>
        <w:pStyle w:val="Heading2"/>
      </w:pPr>
      <w:r>
        <w:t>Q61.</w:t>
      </w:r>
    </w:p>
    <w:p>
      <w:pPr>
        <w:keepNext/>
      </w:pPr>
      <w:r>
        <w:t>Who was the first President of India?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Jawaharlal Nehru</w:t>
      </w:r>
    </w:p>
    <w:p>
      <w:pPr>
        <w:ind w:left="216" w:hanging="216"/>
      </w:pPr>
      <w:r>
        <w:t>B. Dr. Rajendra Prasad</w:t>
      </w:r>
    </w:p>
    <w:p>
      <w:pPr>
        <w:ind w:left="216" w:hanging="216"/>
      </w:pPr>
      <w:r>
        <w:t>C. Dr. S. Radhakrishnan</w:t>
      </w:r>
    </w:p>
    <w:p>
      <w:pPr>
        <w:ind w:left="216" w:hanging="216"/>
      </w:pPr>
      <w:r>
        <w:t>D. Zakir Husain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Q62.</w:t>
      </w:r>
    </w:p>
    <w:p>
      <w:pPr>
        <w:keepNext/>
      </w:pPr>
      <w:r>
        <w:t>The Constitution of India was adopted on: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15 August 1947</w:t>
      </w:r>
    </w:p>
    <w:p>
      <w:pPr>
        <w:ind w:left="216" w:hanging="216"/>
      </w:pPr>
      <w:r>
        <w:t>B. 26 January 1950</w:t>
      </w:r>
    </w:p>
    <w:p>
      <w:pPr>
        <w:ind w:left="216" w:hanging="216"/>
      </w:pPr>
      <w:r>
        <w:t>C. 26 November 1949</w:t>
      </w:r>
    </w:p>
    <w:p>
      <w:pPr>
        <w:ind w:left="216" w:hanging="216"/>
      </w:pPr>
      <w:r>
        <w:t>D. 2 October 1950</w:t>
      </w:r>
    </w:p>
    <w:p>
      <w:pPr>
        <w:pStyle w:val="Heading3"/>
      </w:pPr>
      <w:r>
        <w:t>Answer Rules</w:t>
      </w:r>
    </w:p>
    <w:p>
      <w:pPr>
        <w:keepNext/>
      </w:pPr>
      <w:r>
        <w:t>Correct Option: C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Q63.</w:t>
      </w:r>
    </w:p>
    <w:p>
      <w:pPr>
        <w:keepNext/>
      </w:pPr>
      <w:r>
        <w:t>Which is the longest river in India?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Yamuna</w:t>
      </w:r>
    </w:p>
    <w:p>
      <w:pPr>
        <w:ind w:left="216" w:hanging="216"/>
      </w:pPr>
      <w:r>
        <w:t>B. Godavari</w:t>
      </w:r>
    </w:p>
    <w:p>
      <w:pPr>
        <w:ind w:left="216" w:hanging="216"/>
      </w:pPr>
      <w:r>
        <w:t>C. Ganga</w:t>
      </w:r>
    </w:p>
    <w:p>
      <w:pPr>
        <w:ind w:left="216" w:hanging="216"/>
      </w:pPr>
      <w:r>
        <w:t>D. Brahmaputra</w:t>
      </w:r>
    </w:p>
    <w:p>
      <w:pPr>
        <w:pStyle w:val="Heading3"/>
      </w:pPr>
      <w:r>
        <w:t>Answer Rules</w:t>
      </w:r>
    </w:p>
    <w:p>
      <w:pPr>
        <w:keepNext/>
      </w:pPr>
      <w:r>
        <w:t>Correct Option: C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Q64.</w:t>
      </w:r>
    </w:p>
    <w:p>
      <w:pPr>
        <w:keepNext/>
      </w:pPr>
      <w:r>
        <w:t>The Reserve Bank of India was established in: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1935</w:t>
      </w:r>
    </w:p>
    <w:p>
      <w:pPr>
        <w:ind w:left="216" w:hanging="216"/>
      </w:pPr>
      <w:r>
        <w:t>B. 1947</w:t>
      </w:r>
    </w:p>
    <w:p>
      <w:pPr>
        <w:ind w:left="216" w:hanging="216"/>
      </w:pPr>
      <w:r>
        <w:t>C. 1950</w:t>
      </w:r>
    </w:p>
    <w:p>
      <w:pPr>
        <w:ind w:left="216" w:hanging="216"/>
      </w:pPr>
      <w:r>
        <w:t>D. 1930</w:t>
      </w:r>
    </w:p>
    <w:p>
      <w:pPr>
        <w:pStyle w:val="Heading3"/>
      </w:pPr>
      <w:r>
        <w:t>Answer Rules</w:t>
      </w:r>
    </w:p>
    <w:p>
      <w:pPr>
        <w:keepNext/>
      </w:pPr>
      <w:r>
        <w:t>Correct Option: A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Q65.</w:t>
      </w:r>
    </w:p>
    <w:p>
      <w:pPr>
        <w:keepNext/>
      </w:pPr>
      <w:r>
        <w:t>Who is known as the 'Father of the Indian Constitution'?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Mahatma Gandhi</w:t>
      </w:r>
    </w:p>
    <w:p>
      <w:pPr>
        <w:ind w:left="216" w:hanging="216"/>
      </w:pPr>
      <w:r>
        <w:t>B. B.R. Ambedkar</w:t>
      </w:r>
    </w:p>
    <w:p>
      <w:pPr>
        <w:ind w:left="216" w:hanging="216"/>
      </w:pPr>
      <w:r>
        <w:t>C. Jawaharlal Nehru</w:t>
      </w:r>
    </w:p>
    <w:p>
      <w:pPr>
        <w:ind w:left="216" w:hanging="216"/>
      </w:pPr>
      <w:r>
        <w:t>D. Sardar Patel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Q66.</w:t>
      </w:r>
    </w:p>
    <w:p>
      <w:pPr>
        <w:keepNext/>
      </w:pPr>
      <w:r>
        <w:t>Which gas is most abundant in the Earth's atmosphere?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Oxygen</w:t>
      </w:r>
    </w:p>
    <w:p>
      <w:pPr>
        <w:ind w:left="216" w:hanging="216"/>
      </w:pPr>
      <w:r>
        <w:t>B. Carbon dioxide</w:t>
      </w:r>
    </w:p>
    <w:p>
      <w:pPr>
        <w:ind w:left="216" w:hanging="216"/>
      </w:pPr>
      <w:r>
        <w:t>C. Nitrogen</w:t>
      </w:r>
    </w:p>
    <w:p>
      <w:pPr>
        <w:ind w:left="216" w:hanging="216"/>
      </w:pPr>
      <w:r>
        <w:t>D. Hydrogen</w:t>
      </w:r>
    </w:p>
    <w:p>
      <w:pPr>
        <w:pStyle w:val="Heading3"/>
      </w:pPr>
      <w:r>
        <w:t>Answer Rules</w:t>
      </w:r>
    </w:p>
    <w:p>
      <w:pPr>
        <w:keepNext/>
      </w:pPr>
      <w:r>
        <w:t>Correct Option: C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Q67.</w:t>
      </w:r>
    </w:p>
    <w:p>
      <w:pPr>
        <w:keepNext/>
      </w:pPr>
      <w:r>
        <w:t>The Sun rises in the east because of the Earth's: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Revolution</w:t>
      </w:r>
    </w:p>
    <w:p>
      <w:pPr>
        <w:ind w:left="216" w:hanging="216"/>
      </w:pPr>
      <w:r>
        <w:t>B. Rotation</w:t>
      </w:r>
    </w:p>
    <w:p>
      <w:pPr>
        <w:ind w:left="216" w:hanging="216"/>
      </w:pPr>
      <w:r>
        <w:t>C. Tilt</w:t>
      </w:r>
    </w:p>
    <w:p>
      <w:pPr>
        <w:ind w:left="216" w:hanging="216"/>
      </w:pPr>
      <w:r>
        <w:t>D. Gravity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Q68.</w:t>
      </w:r>
    </w:p>
    <w:p>
      <w:pPr>
        <w:keepNext/>
      </w:pPr>
      <w:r>
        <w:t>Which vitamin is produced in human skin on exposure to sunlight?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Vitamin A</w:t>
      </w:r>
    </w:p>
    <w:p>
      <w:pPr>
        <w:ind w:left="216" w:hanging="216"/>
      </w:pPr>
      <w:r>
        <w:t>B. Vitamin C</w:t>
      </w:r>
    </w:p>
    <w:p>
      <w:pPr>
        <w:ind w:left="216" w:hanging="216"/>
      </w:pPr>
      <w:r>
        <w:t>C. Vitamin D</w:t>
      </w:r>
    </w:p>
    <w:p>
      <w:pPr>
        <w:ind w:left="216" w:hanging="216"/>
      </w:pPr>
      <w:r>
        <w:t>D. Vitamin K</w:t>
      </w:r>
    </w:p>
    <w:p>
      <w:pPr>
        <w:pStyle w:val="Heading3"/>
      </w:pPr>
      <w:r>
        <w:t>Answer Rules</w:t>
      </w:r>
    </w:p>
    <w:p>
      <w:pPr>
        <w:keepNext/>
      </w:pPr>
      <w:r>
        <w:t>Correct Option: C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Q69.</w:t>
      </w:r>
    </w:p>
    <w:p>
      <w:pPr>
        <w:keepNext/>
      </w:pPr>
      <w:r>
        <w:t>Who wrote the national anthem of India, 'Jana Gana Mana'?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Bankim Chandra Chatterjee</w:t>
      </w:r>
    </w:p>
    <w:p>
      <w:pPr>
        <w:ind w:left="216" w:hanging="216"/>
      </w:pPr>
      <w:r>
        <w:t>B. Rabindranath Tagore</w:t>
      </w:r>
    </w:p>
    <w:p>
      <w:pPr>
        <w:ind w:left="216" w:hanging="216"/>
      </w:pPr>
      <w:r>
        <w:t>C. Sarojini Naidu</w:t>
      </w:r>
    </w:p>
    <w:p>
      <w:pPr>
        <w:ind w:left="216" w:hanging="216"/>
      </w:pPr>
      <w:r>
        <w:t>D. Muhammad Iqbal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Q70.</w:t>
      </w:r>
    </w:p>
    <w:p>
      <w:pPr>
        <w:keepNext/>
      </w:pPr>
      <w:r>
        <w:t>The Battle of Plassey was fought in: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1757</w:t>
      </w:r>
    </w:p>
    <w:p>
      <w:pPr>
        <w:ind w:left="216" w:hanging="216"/>
      </w:pPr>
      <w:r>
        <w:t>B. 1764</w:t>
      </w:r>
    </w:p>
    <w:p>
      <w:pPr>
        <w:ind w:left="216" w:hanging="216"/>
      </w:pPr>
      <w:r>
        <w:t>C. 1857</w:t>
      </w:r>
    </w:p>
    <w:p>
      <w:pPr>
        <w:ind w:left="216" w:hanging="216"/>
      </w:pPr>
      <w:r>
        <w:t>D. 1748</w:t>
      </w:r>
    </w:p>
    <w:p>
      <w:pPr>
        <w:pStyle w:val="Heading3"/>
      </w:pPr>
      <w:r>
        <w:t>Answer Rules</w:t>
      </w:r>
    </w:p>
    <w:p>
      <w:pPr>
        <w:keepNext/>
      </w:pPr>
      <w:r>
        <w:t>Correct Option: A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Q71.</w:t>
      </w:r>
    </w:p>
    <w:p>
      <w:pPr>
        <w:keepNext/>
      </w:pPr>
      <w:r>
        <w:t>Which is the smallest state in India by area?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Sikkim</w:t>
      </w:r>
    </w:p>
    <w:p>
      <w:pPr>
        <w:ind w:left="216" w:hanging="216"/>
      </w:pPr>
      <w:r>
        <w:t>B. Tripura</w:t>
      </w:r>
    </w:p>
    <w:p>
      <w:pPr>
        <w:ind w:left="216" w:hanging="216"/>
      </w:pPr>
      <w:r>
        <w:t>C. Goa</w:t>
      </w:r>
    </w:p>
    <w:p>
      <w:pPr>
        <w:ind w:left="216" w:hanging="216"/>
      </w:pPr>
      <w:r>
        <w:t>D. Nagaland</w:t>
      </w:r>
    </w:p>
    <w:p>
      <w:pPr>
        <w:pStyle w:val="Heading3"/>
      </w:pPr>
      <w:r>
        <w:t>Answer Rules</w:t>
      </w:r>
    </w:p>
    <w:p>
      <w:pPr>
        <w:keepNext/>
      </w:pPr>
      <w:r>
        <w:t>Correct Option: C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Q72.</w:t>
      </w:r>
    </w:p>
    <w:p>
      <w:pPr>
        <w:keepNext/>
      </w:pPr>
      <w:r>
        <w:t>The headquarters of the United Nations is located in: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Geneva</w:t>
      </w:r>
    </w:p>
    <w:p>
      <w:pPr>
        <w:ind w:left="216" w:hanging="216"/>
      </w:pPr>
      <w:r>
        <w:t>B. New York</w:t>
      </w:r>
    </w:p>
    <w:p>
      <w:pPr>
        <w:ind w:left="216" w:hanging="216"/>
      </w:pPr>
      <w:r>
        <w:t>C. Paris</w:t>
      </w:r>
    </w:p>
    <w:p>
      <w:pPr>
        <w:ind w:left="216" w:hanging="216"/>
      </w:pPr>
      <w:r>
        <w:t>D. London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Q73.</w:t>
      </w:r>
    </w:p>
    <w:p>
      <w:pPr>
        <w:keepNext/>
      </w:pPr>
      <w:r>
        <w:t>Which Indian city is known as the 'Silicon Valley of India'?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Hyderabad</w:t>
      </w:r>
    </w:p>
    <w:p>
      <w:pPr>
        <w:ind w:left="216" w:hanging="216"/>
      </w:pPr>
      <w:r>
        <w:t>B. Chennai</w:t>
      </w:r>
    </w:p>
    <w:p>
      <w:pPr>
        <w:ind w:left="216" w:hanging="216"/>
      </w:pPr>
      <w:r>
        <w:t>C. Bengaluru</w:t>
      </w:r>
    </w:p>
    <w:p>
      <w:pPr>
        <w:ind w:left="216" w:hanging="216"/>
      </w:pPr>
      <w:r>
        <w:t>D. Pune</w:t>
      </w:r>
    </w:p>
    <w:p>
      <w:pPr>
        <w:pStyle w:val="Heading3"/>
      </w:pPr>
      <w:r>
        <w:t>Answer Rules</w:t>
      </w:r>
    </w:p>
    <w:p>
      <w:pPr>
        <w:keepNext/>
      </w:pPr>
      <w:r>
        <w:t>Correct Option: C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Q74.</w:t>
      </w:r>
    </w:p>
    <w:p>
      <w:pPr>
        <w:keepNext/>
      </w:pPr>
      <w:r>
        <w:t>The chemical formula of common salt is: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NaCl</w:t>
      </w:r>
    </w:p>
    <w:p>
      <w:pPr>
        <w:ind w:left="216" w:hanging="216"/>
      </w:pPr>
      <w:r>
        <w:t>B. KCl</w:t>
      </w:r>
    </w:p>
    <w:p>
      <w:pPr>
        <w:ind w:left="216" w:hanging="216"/>
      </w:pPr>
      <w:r>
        <w:t>C. CaCl2</w:t>
      </w:r>
    </w:p>
    <w:p>
      <w:pPr>
        <w:ind w:left="216" w:hanging="216"/>
      </w:pPr>
      <w:r>
        <w:t>D. NaOH</w:t>
      </w:r>
    </w:p>
    <w:p>
      <w:pPr>
        <w:pStyle w:val="Heading3"/>
      </w:pPr>
      <w:r>
        <w:t>Answer Rules</w:t>
      </w:r>
    </w:p>
    <w:p>
      <w:pPr>
        <w:keepNext/>
      </w:pPr>
      <w:r>
        <w:t>Correct Option: A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Q75.</w:t>
      </w:r>
    </w:p>
    <w:p>
      <w:pPr>
        <w:keepNext/>
      </w:pPr>
      <w:r>
        <w:t>The 'Sarojini Naidu' is famously known as the: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Iron Lady of India</w:t>
      </w:r>
    </w:p>
    <w:p>
      <w:pPr>
        <w:ind w:left="216" w:hanging="216"/>
      </w:pPr>
      <w:r>
        <w:t>B. Nightingale of India</w:t>
      </w:r>
    </w:p>
    <w:p>
      <w:pPr>
        <w:ind w:left="216" w:hanging="216"/>
      </w:pPr>
      <w:r>
        <w:t>C. Grand Old Lady</w:t>
      </w:r>
    </w:p>
    <w:p>
      <w:pPr>
        <w:ind w:left="216" w:hanging="216"/>
      </w:pPr>
      <w:r>
        <w:t>D. Mother of the Nation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Q76.</w:t>
      </w:r>
    </w:p>
    <w:p>
      <w:pPr>
        <w:keepNext/>
      </w:pPr>
      <w:r>
        <w:t>Which of the following is the largest planet in the solar system?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Earth</w:t>
      </w:r>
    </w:p>
    <w:p>
      <w:pPr>
        <w:ind w:left="216" w:hanging="216"/>
      </w:pPr>
      <w:r>
        <w:t>B. Saturn</w:t>
      </w:r>
    </w:p>
    <w:p>
      <w:pPr>
        <w:ind w:left="216" w:hanging="216"/>
      </w:pPr>
      <w:r>
        <w:t>C. Jupiter</w:t>
      </w:r>
    </w:p>
    <w:p>
      <w:pPr>
        <w:ind w:left="216" w:hanging="216"/>
      </w:pPr>
      <w:r>
        <w:t>D. Neptune</w:t>
      </w:r>
    </w:p>
    <w:p>
      <w:pPr>
        <w:pStyle w:val="Heading3"/>
      </w:pPr>
      <w:r>
        <w:t>Answer Rules</w:t>
      </w:r>
    </w:p>
    <w:p>
      <w:pPr>
        <w:keepNext/>
      </w:pPr>
      <w:r>
        <w:t>Correct Option: C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Q77.</w:t>
      </w:r>
    </w:p>
    <w:p>
      <w:pPr>
        <w:keepNext/>
      </w:pPr>
      <w:r>
        <w:t>The currency of Japan is: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Yuan</w:t>
      </w:r>
    </w:p>
    <w:p>
      <w:pPr>
        <w:ind w:left="216" w:hanging="216"/>
      </w:pPr>
      <w:r>
        <w:t>B. Won</w:t>
      </w:r>
    </w:p>
    <w:p>
      <w:pPr>
        <w:ind w:left="216" w:hanging="216"/>
      </w:pPr>
      <w:r>
        <w:t>C. Yen</w:t>
      </w:r>
    </w:p>
    <w:p>
      <w:pPr>
        <w:ind w:left="216" w:hanging="216"/>
      </w:pPr>
      <w:r>
        <w:t>D. Ringgit</w:t>
      </w:r>
    </w:p>
    <w:p>
      <w:pPr>
        <w:pStyle w:val="Heading3"/>
      </w:pPr>
      <w:r>
        <w:t>Answer Rules</w:t>
      </w:r>
    </w:p>
    <w:p>
      <w:pPr>
        <w:keepNext/>
      </w:pPr>
      <w:r>
        <w:t>Correct Option: C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Q78.</w:t>
      </w:r>
    </w:p>
    <w:p>
      <w:pPr>
        <w:keepNext/>
      </w:pPr>
      <w:r>
        <w:t>Who was the first woman Prime Minister of India?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Sonia Gandhi</w:t>
      </w:r>
    </w:p>
    <w:p>
      <w:pPr>
        <w:ind w:left="216" w:hanging="216"/>
      </w:pPr>
      <w:r>
        <w:t>B. Indira Gandhi</w:t>
      </w:r>
    </w:p>
    <w:p>
      <w:pPr>
        <w:ind w:left="216" w:hanging="216"/>
      </w:pPr>
      <w:r>
        <w:t>C. Pratibha Patil</w:t>
      </w:r>
    </w:p>
    <w:p>
      <w:pPr>
        <w:ind w:left="216" w:hanging="216"/>
      </w:pPr>
      <w:r>
        <w:t>D. Sushma Swaraj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Q79.</w:t>
      </w:r>
    </w:p>
    <w:p>
      <w:pPr>
        <w:keepNext/>
      </w:pPr>
      <w:r>
        <w:t>Which Article of the Indian Constitution deals with the Right to Equality?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Article 14</w:t>
      </w:r>
    </w:p>
    <w:p>
      <w:pPr>
        <w:ind w:left="216" w:hanging="216"/>
      </w:pPr>
      <w:r>
        <w:t>B. Article 21</w:t>
      </w:r>
    </w:p>
    <w:p>
      <w:pPr>
        <w:ind w:left="216" w:hanging="216"/>
      </w:pPr>
      <w:r>
        <w:t>C. Article 19</w:t>
      </w:r>
    </w:p>
    <w:p>
      <w:pPr>
        <w:ind w:left="216" w:hanging="216"/>
      </w:pPr>
      <w:r>
        <w:t>D. Article 32</w:t>
      </w:r>
    </w:p>
    <w:p>
      <w:pPr>
        <w:pStyle w:val="Heading3"/>
      </w:pPr>
      <w:r>
        <w:t>Answer Rules</w:t>
      </w:r>
    </w:p>
    <w:p>
      <w:pPr>
        <w:keepNext/>
      </w:pPr>
      <w:r>
        <w:t>Correct Option: A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Q80.</w:t>
      </w:r>
    </w:p>
    <w:p>
      <w:pPr>
        <w:keepNext/>
      </w:pPr>
      <w:r>
        <w:t>The 'Khelo India' scheme is related to: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Education</w:t>
      </w:r>
    </w:p>
    <w:p>
      <w:pPr>
        <w:ind w:left="216" w:hanging="216"/>
      </w:pPr>
      <w:r>
        <w:t>B. Sports</w:t>
      </w:r>
    </w:p>
    <w:p>
      <w:pPr>
        <w:ind w:left="216" w:hanging="216"/>
      </w:pPr>
      <w:r>
        <w:t>C. Health</w:t>
      </w:r>
    </w:p>
    <w:p>
      <w:pPr>
        <w:ind w:left="216" w:hanging="216"/>
      </w:pPr>
      <w:r>
        <w:t>D. Agriculture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Q81.</w:t>
      </w:r>
    </w:p>
    <w:p>
      <w:pPr>
        <w:keepNext/>
      </w:pPr>
      <w:r>
        <w:t>Which is the largest desert in India?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Thar</w:t>
      </w:r>
    </w:p>
    <w:p>
      <w:pPr>
        <w:ind w:left="216" w:hanging="216"/>
      </w:pPr>
      <w:r>
        <w:t>B. Kutch</w:t>
      </w:r>
    </w:p>
    <w:p>
      <w:pPr>
        <w:ind w:left="216" w:hanging="216"/>
      </w:pPr>
      <w:r>
        <w:t>C. Sahara</w:t>
      </w:r>
    </w:p>
    <w:p>
      <w:pPr>
        <w:ind w:left="216" w:hanging="216"/>
      </w:pPr>
      <w:r>
        <w:t>D. Gobi</w:t>
      </w:r>
    </w:p>
    <w:p>
      <w:pPr>
        <w:pStyle w:val="Heading3"/>
      </w:pPr>
      <w:r>
        <w:t>Answer Rules</w:t>
      </w:r>
    </w:p>
    <w:p>
      <w:pPr>
        <w:keepNext/>
      </w:pPr>
      <w:r>
        <w:t>Correct Option: A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Q82.</w:t>
      </w:r>
    </w:p>
    <w:p>
      <w:pPr>
        <w:keepNext/>
      </w:pPr>
      <w:r>
        <w:t>The 'Green Revolution' in India is primarily associated with: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Milk production</w:t>
      </w:r>
    </w:p>
    <w:p>
      <w:pPr>
        <w:ind w:left="216" w:hanging="216"/>
      </w:pPr>
      <w:r>
        <w:t>B. Food grain production</w:t>
      </w:r>
    </w:p>
    <w:p>
      <w:pPr>
        <w:ind w:left="216" w:hanging="216"/>
      </w:pPr>
      <w:r>
        <w:t>C. Oilseed production</w:t>
      </w:r>
    </w:p>
    <w:p>
      <w:pPr>
        <w:ind w:left="216" w:hanging="216"/>
      </w:pPr>
      <w:r>
        <w:t>D. Fish production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Q83.</w:t>
      </w:r>
    </w:p>
    <w:p>
      <w:pPr>
        <w:keepNext/>
      </w:pPr>
      <w:r>
        <w:t>Who is the author of the book 'Discovery of India'?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Mahatma Gandhi</w:t>
      </w:r>
    </w:p>
    <w:p>
      <w:pPr>
        <w:ind w:left="216" w:hanging="216"/>
      </w:pPr>
      <w:r>
        <w:t>B. Jawaharlal Nehru</w:t>
      </w:r>
    </w:p>
    <w:p>
      <w:pPr>
        <w:ind w:left="216" w:hanging="216"/>
      </w:pPr>
      <w:r>
        <w:t>C. Rajendra Prasad</w:t>
      </w:r>
    </w:p>
    <w:p>
      <w:pPr>
        <w:ind w:left="216" w:hanging="216"/>
      </w:pPr>
      <w:r>
        <w:t>D. Subhas Chandra Bose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Q84.</w:t>
      </w:r>
    </w:p>
    <w:p>
      <w:pPr>
        <w:keepNext/>
      </w:pPr>
      <w:r>
        <w:t>The famous dance form 'Bharatanatyam' originated in which state?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Kerala</w:t>
      </w:r>
    </w:p>
    <w:p>
      <w:pPr>
        <w:ind w:left="216" w:hanging="216"/>
      </w:pPr>
      <w:r>
        <w:t>B. Tamil Nadu</w:t>
      </w:r>
    </w:p>
    <w:p>
      <w:pPr>
        <w:ind w:left="216" w:hanging="216"/>
      </w:pPr>
      <w:r>
        <w:t>C. Odisha</w:t>
      </w:r>
    </w:p>
    <w:p>
      <w:pPr>
        <w:ind w:left="216" w:hanging="216"/>
      </w:pPr>
      <w:r>
        <w:t>D. Andhra Pradesh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Q85.</w:t>
      </w:r>
    </w:p>
    <w:p>
      <w:pPr>
        <w:keepNext/>
      </w:pPr>
      <w:r>
        <w:t>Which planet is known as the 'Red Planet'?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Venus</w:t>
      </w:r>
    </w:p>
    <w:p>
      <w:pPr>
        <w:ind w:left="216" w:hanging="216"/>
      </w:pPr>
      <w:r>
        <w:t>B. Mars</w:t>
      </w:r>
    </w:p>
    <w:p>
      <w:pPr>
        <w:ind w:left="216" w:hanging="216"/>
      </w:pPr>
      <w:r>
        <w:t>C. Jupiter</w:t>
      </w:r>
    </w:p>
    <w:p>
      <w:pPr>
        <w:ind w:left="216" w:hanging="216"/>
      </w:pPr>
      <w:r>
        <w:t>D. Mercury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Q86.</w:t>
      </w:r>
    </w:p>
    <w:p>
      <w:pPr>
        <w:keepNext/>
      </w:pPr>
      <w:r>
        <w:t>The 'Rajya Sabha' is also known as the: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Lower House</w:t>
      </w:r>
    </w:p>
    <w:p>
      <w:pPr>
        <w:ind w:left="216" w:hanging="216"/>
      </w:pPr>
      <w:r>
        <w:t>B. Council of States</w:t>
      </w:r>
    </w:p>
    <w:p>
      <w:pPr>
        <w:ind w:left="216" w:hanging="216"/>
      </w:pPr>
      <w:r>
        <w:t>C. House of the People</w:t>
      </w:r>
    </w:p>
    <w:p>
      <w:pPr>
        <w:ind w:left="216" w:hanging="216"/>
      </w:pPr>
      <w:r>
        <w:t>D. Upper Assembly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Q87.</w:t>
      </w:r>
    </w:p>
    <w:p>
      <w:pPr>
        <w:keepNext/>
      </w:pPr>
      <w:r>
        <w:t>Which Indian state has the longest coastline?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Tamil Nadu</w:t>
      </w:r>
    </w:p>
    <w:p>
      <w:pPr>
        <w:ind w:left="216" w:hanging="216"/>
      </w:pPr>
      <w:r>
        <w:t>B. Andhra Pradesh</w:t>
      </w:r>
    </w:p>
    <w:p>
      <w:pPr>
        <w:ind w:left="216" w:hanging="216"/>
      </w:pPr>
      <w:r>
        <w:t>C. Gujarat</w:t>
      </w:r>
    </w:p>
    <w:p>
      <w:pPr>
        <w:ind w:left="216" w:hanging="216"/>
      </w:pPr>
      <w:r>
        <w:t>D. Kerala</w:t>
      </w:r>
    </w:p>
    <w:p>
      <w:pPr>
        <w:pStyle w:val="Heading3"/>
      </w:pPr>
      <w:r>
        <w:t>Answer Rules</w:t>
      </w:r>
    </w:p>
    <w:p>
      <w:pPr>
        <w:keepNext/>
      </w:pPr>
      <w:r>
        <w:t>Correct Option: C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Q88.</w:t>
      </w:r>
    </w:p>
    <w:p>
      <w:pPr>
        <w:keepNext/>
      </w:pPr>
      <w:r>
        <w:t>The unit of electric current is: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Volt</w:t>
      </w:r>
    </w:p>
    <w:p>
      <w:pPr>
        <w:ind w:left="216" w:hanging="216"/>
      </w:pPr>
      <w:r>
        <w:t>B. Ohm</w:t>
      </w:r>
    </w:p>
    <w:p>
      <w:pPr>
        <w:ind w:left="216" w:hanging="216"/>
      </w:pPr>
      <w:r>
        <w:t>C. Ampere</w:t>
      </w:r>
    </w:p>
    <w:p>
      <w:pPr>
        <w:ind w:left="216" w:hanging="216"/>
      </w:pPr>
      <w:r>
        <w:t>D. Watt</w:t>
      </w:r>
    </w:p>
    <w:p>
      <w:pPr>
        <w:pStyle w:val="Heading3"/>
      </w:pPr>
      <w:r>
        <w:t>Answer Rules</w:t>
      </w:r>
    </w:p>
    <w:p>
      <w:pPr>
        <w:keepNext/>
      </w:pPr>
      <w:r>
        <w:t>Correct Option: C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Q89.</w:t>
      </w:r>
    </w:p>
    <w:p>
      <w:pPr>
        <w:keepNext/>
      </w:pPr>
      <w:r>
        <w:t>Who founded the Mauryan Empire?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Ashoka</w:t>
      </w:r>
    </w:p>
    <w:p>
      <w:pPr>
        <w:ind w:left="216" w:hanging="216"/>
      </w:pPr>
      <w:r>
        <w:t>B. Chandragupta Maurya</w:t>
      </w:r>
    </w:p>
    <w:p>
      <w:pPr>
        <w:ind w:left="216" w:hanging="216"/>
      </w:pPr>
      <w:r>
        <w:t>C. Bindusara</w:t>
      </w:r>
    </w:p>
    <w:p>
      <w:pPr>
        <w:ind w:left="216" w:hanging="216"/>
      </w:pPr>
      <w:r>
        <w:t>D. Samudragupta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Q90.</w:t>
      </w:r>
    </w:p>
    <w:p>
      <w:pPr>
        <w:keepNext/>
      </w:pPr>
      <w:r>
        <w:t>The 'Wimbledon' tournament is associated with which sport?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Cricket</w:t>
      </w:r>
    </w:p>
    <w:p>
      <w:pPr>
        <w:ind w:left="216" w:hanging="216"/>
      </w:pPr>
      <w:r>
        <w:t>B. Badminton</w:t>
      </w:r>
    </w:p>
    <w:p>
      <w:pPr>
        <w:ind w:left="216" w:hanging="216"/>
      </w:pPr>
      <w:r>
        <w:t>C. Tennis</w:t>
      </w:r>
    </w:p>
    <w:p>
      <w:pPr>
        <w:ind w:left="216" w:hanging="216"/>
      </w:pPr>
      <w:r>
        <w:t>D. Golf</w:t>
      </w:r>
    </w:p>
    <w:p>
      <w:pPr>
        <w:pStyle w:val="Heading3"/>
      </w:pPr>
      <w:r>
        <w:t>Answer Rules</w:t>
      </w:r>
    </w:p>
    <w:p>
      <w:pPr>
        <w:keepNext/>
      </w:pPr>
      <w:r>
        <w:t>Correct Option: C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Q91.</w:t>
      </w:r>
    </w:p>
    <w:p>
      <w:pPr>
        <w:keepNext/>
      </w:pPr>
      <w:r>
        <w:t>Which is the national aquatic animal of India?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Blue whale</w:t>
      </w:r>
    </w:p>
    <w:p>
      <w:pPr>
        <w:ind w:left="216" w:hanging="216"/>
      </w:pPr>
      <w:r>
        <w:t>B. Ganges river dolphin</w:t>
      </w:r>
    </w:p>
    <w:p>
      <w:pPr>
        <w:ind w:left="216" w:hanging="216"/>
      </w:pPr>
      <w:r>
        <w:t>C. Shark</w:t>
      </w:r>
    </w:p>
    <w:p>
      <w:pPr>
        <w:ind w:left="216" w:hanging="216"/>
      </w:pPr>
      <w:r>
        <w:t>D. Turtle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Q92.</w:t>
      </w:r>
    </w:p>
    <w:p>
      <w:pPr>
        <w:keepNext/>
      </w:pPr>
      <w:r>
        <w:t>The process by which green plants prepare their own food is called: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Respiration</w:t>
      </w:r>
    </w:p>
    <w:p>
      <w:pPr>
        <w:ind w:left="216" w:hanging="216"/>
      </w:pPr>
      <w:r>
        <w:t>B. Photosynthesis</w:t>
      </w:r>
    </w:p>
    <w:p>
      <w:pPr>
        <w:ind w:left="216" w:hanging="216"/>
      </w:pPr>
      <w:r>
        <w:t>C. Transpiration</w:t>
      </w:r>
    </w:p>
    <w:p>
      <w:pPr>
        <w:ind w:left="216" w:hanging="216"/>
      </w:pPr>
      <w:r>
        <w:t>D. Digestion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Q93.</w:t>
      </w:r>
    </w:p>
    <w:p>
      <w:pPr>
        <w:keepNext/>
      </w:pPr>
      <w:r>
        <w:t>The first railway line in India was laid between: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Mumbai and Thane</w:t>
      </w:r>
    </w:p>
    <w:p>
      <w:pPr>
        <w:ind w:left="216" w:hanging="216"/>
      </w:pPr>
      <w:r>
        <w:t>B. Delhi and Agra</w:t>
      </w:r>
    </w:p>
    <w:p>
      <w:pPr>
        <w:ind w:left="216" w:hanging="216"/>
      </w:pPr>
      <w:r>
        <w:t>C. Kolkata and Howrah</w:t>
      </w:r>
    </w:p>
    <w:p>
      <w:pPr>
        <w:ind w:left="216" w:hanging="216"/>
      </w:pPr>
      <w:r>
        <w:t>D. Chennai and Bengaluru</w:t>
      </w:r>
    </w:p>
    <w:p>
      <w:pPr>
        <w:pStyle w:val="Heading3"/>
      </w:pPr>
      <w:r>
        <w:t>Answer Rules</w:t>
      </w:r>
    </w:p>
    <w:p>
      <w:pPr>
        <w:keepNext/>
      </w:pPr>
      <w:r>
        <w:t>Correct Option: A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Q94.</w:t>
      </w:r>
    </w:p>
    <w:p>
      <w:pPr>
        <w:keepNext/>
      </w:pPr>
      <w:r>
        <w:t>Which organ in the human body is known as the 'powerhouse of the cell'?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Nucleus</w:t>
      </w:r>
    </w:p>
    <w:p>
      <w:pPr>
        <w:ind w:left="216" w:hanging="216"/>
      </w:pPr>
      <w:r>
        <w:t>B. Mitochondria</w:t>
      </w:r>
    </w:p>
    <w:p>
      <w:pPr>
        <w:ind w:left="216" w:hanging="216"/>
      </w:pPr>
      <w:r>
        <w:t>C. Ribosome</w:t>
      </w:r>
    </w:p>
    <w:p>
      <w:pPr>
        <w:ind w:left="216" w:hanging="216"/>
      </w:pPr>
      <w:r>
        <w:t>D. Golgi body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Q95.</w:t>
      </w:r>
    </w:p>
    <w:p>
      <w:pPr>
        <w:keepNext/>
      </w:pPr>
      <w:r>
        <w:t>The 'Sangai Festival' is celebrated in which Indian state?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Manipur</w:t>
      </w:r>
    </w:p>
    <w:p>
      <w:pPr>
        <w:ind w:left="216" w:hanging="216"/>
      </w:pPr>
      <w:r>
        <w:t>B. Mizoram</w:t>
      </w:r>
    </w:p>
    <w:p>
      <w:pPr>
        <w:ind w:left="216" w:hanging="216"/>
      </w:pPr>
      <w:r>
        <w:t>C. Nagaland</w:t>
      </w:r>
    </w:p>
    <w:p>
      <w:pPr>
        <w:ind w:left="216" w:hanging="216"/>
      </w:pPr>
      <w:r>
        <w:t>D. Assam</w:t>
      </w:r>
    </w:p>
    <w:p>
      <w:pPr>
        <w:pStyle w:val="Heading3"/>
      </w:pPr>
      <w:r>
        <w:t>Answer Rules</w:t>
      </w:r>
    </w:p>
    <w:p>
      <w:pPr>
        <w:keepNext/>
      </w:pPr>
      <w:r>
        <w:t>Correct Option: A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Q96.</w:t>
      </w:r>
    </w:p>
    <w:p>
      <w:pPr>
        <w:keepNext/>
      </w:pPr>
      <w:r>
        <w:t>Who was awarded the first Bharat Ratna in Sports (as first sportsperson)?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Milkha Singh</w:t>
      </w:r>
    </w:p>
    <w:p>
      <w:pPr>
        <w:ind w:left="216" w:hanging="216"/>
      </w:pPr>
      <w:r>
        <w:t>B. Sachin Tendulkar</w:t>
      </w:r>
    </w:p>
    <w:p>
      <w:pPr>
        <w:ind w:left="216" w:hanging="216"/>
      </w:pPr>
      <w:r>
        <w:t>C. P.T. Usha</w:t>
      </w:r>
    </w:p>
    <w:p>
      <w:pPr>
        <w:ind w:left="216" w:hanging="216"/>
      </w:pPr>
      <w:r>
        <w:t>D. Dhyan Chand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Q97.</w:t>
      </w:r>
    </w:p>
    <w:p>
      <w:pPr>
        <w:keepNext/>
      </w:pPr>
      <w:r>
        <w:t>The 'Panchayati Raj' system in India is related to: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Judiciary</w:t>
      </w:r>
    </w:p>
    <w:p>
      <w:pPr>
        <w:ind w:left="216" w:hanging="216"/>
      </w:pPr>
      <w:r>
        <w:t>B. Local self-government</w:t>
      </w:r>
    </w:p>
    <w:p>
      <w:pPr>
        <w:ind w:left="216" w:hanging="216"/>
      </w:pPr>
      <w:r>
        <w:t>C. Central government</w:t>
      </w:r>
    </w:p>
    <w:p>
      <w:pPr>
        <w:ind w:left="216" w:hanging="216"/>
      </w:pPr>
      <w:r>
        <w:t>D. Banking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Q98.</w:t>
      </w:r>
    </w:p>
    <w:p>
      <w:pPr>
        <w:keepNext/>
      </w:pPr>
      <w:r>
        <w:t>Which is the largest freshwater lake in India?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Chilika Lake</w:t>
      </w:r>
    </w:p>
    <w:p>
      <w:pPr>
        <w:ind w:left="216" w:hanging="216"/>
      </w:pPr>
      <w:r>
        <w:t>B. Wular Lake</w:t>
      </w:r>
    </w:p>
    <w:p>
      <w:pPr>
        <w:ind w:left="216" w:hanging="216"/>
      </w:pPr>
      <w:r>
        <w:t>C. Dal Lake</w:t>
      </w:r>
    </w:p>
    <w:p>
      <w:pPr>
        <w:ind w:left="216" w:hanging="216"/>
      </w:pPr>
      <w:r>
        <w:t>D. Sambhar Lake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Q99.</w:t>
      </w:r>
    </w:p>
    <w:p>
      <w:pPr>
        <w:keepNext/>
      </w:pPr>
      <w:r>
        <w:t>The 'International Yoga Day' is observed on: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21 June</w:t>
      </w:r>
    </w:p>
    <w:p>
      <w:pPr>
        <w:ind w:left="216" w:hanging="216"/>
      </w:pPr>
      <w:r>
        <w:t>B. 5 June</w:t>
      </w:r>
    </w:p>
    <w:p>
      <w:pPr>
        <w:ind w:left="216" w:hanging="216"/>
      </w:pPr>
      <w:r>
        <w:t>C. 1 May</w:t>
      </w:r>
    </w:p>
    <w:p>
      <w:pPr>
        <w:ind w:left="216" w:hanging="216"/>
      </w:pPr>
      <w:r>
        <w:t>D. 10 December</w:t>
      </w:r>
    </w:p>
    <w:p>
      <w:pPr>
        <w:pStyle w:val="Heading3"/>
      </w:pPr>
      <w:r>
        <w:t>Answer Rules</w:t>
      </w:r>
    </w:p>
    <w:p>
      <w:pPr>
        <w:keepNext/>
      </w:pPr>
      <w:r>
        <w:t>Correct Option: A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p>
      <w:pPr>
        <w:pStyle w:val="Heading2"/>
      </w:pPr>
      <w:r>
        <w:t>Q100.</w:t>
      </w:r>
    </w:p>
    <w:p>
      <w:pPr>
        <w:keepNext/>
      </w:pPr>
      <w:r>
        <w:t>Who was the first Indian to win an individual Olympic gold medal?</w:t>
      </w:r>
    </w:p>
    <w:p>
      <w:pPr>
        <w:pStyle w:val="Heading3"/>
      </w:pPr>
      <w:r>
        <w:t>Options</w:t>
      </w:r>
    </w:p>
    <w:p>
      <w:pPr>
        <w:ind w:left="216" w:hanging="216"/>
      </w:pPr>
      <w:r>
        <w:t>A. Milkha Singh</w:t>
      </w:r>
    </w:p>
    <w:p>
      <w:pPr>
        <w:ind w:left="216" w:hanging="216"/>
      </w:pPr>
      <w:r>
        <w:t>B. Abhinav Bindra</w:t>
      </w:r>
    </w:p>
    <w:p>
      <w:pPr>
        <w:ind w:left="216" w:hanging="216"/>
      </w:pPr>
      <w:r>
        <w:t>C. Neeraj Chopra</w:t>
      </w:r>
    </w:p>
    <w:p>
      <w:pPr>
        <w:ind w:left="216" w:hanging="216"/>
      </w:pPr>
      <w:r>
        <w:t>D. P.T. Usha</w:t>
      </w:r>
    </w:p>
    <w:p>
      <w:pPr>
        <w:pStyle w:val="Heading3"/>
      </w:pPr>
      <w:r>
        <w:t>Answer Rules</w:t>
      </w:r>
    </w:p>
    <w:p>
      <w:pPr>
        <w:keepNext/>
      </w:pPr>
      <w:r>
        <w:t>Correct Option: B</w:t>
      </w:r>
    </w:p>
    <w:p>
      <w:pPr>
        <w:keepNext/>
      </w:pPr>
      <w:r>
        <w:t>Case Sensitive: No</w:t>
      </w:r>
    </w:p>
    <w:p>
      <w:pPr>
        <w:pStyle w:val="Heading3"/>
      </w:pPr>
      <w:r>
        <w:t>Explanation</w:t>
      </w:r>
    </w:p>
    <w:p/>
    <w:sectPr w:rsidR="00FC693F" w:rsidRPr="0006063C" w:rsidSect="00034616">
      <w:pgSz w:w="12240" w:h="15840"/>
      <w:pgMar w:top="1080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6"/>
      </w:rPr>
      <w:t>RRB NTPC Graduate Mock Test 01  |  Code-free Import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RRB NTPC Graduate Mock Test 01 - Code-free Import</dc:title>
  <dc:subject>Mathematics; General Intelligence &amp; Reasoning; General Awareness</dc:subject>
  <dc:creator>Exam Import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